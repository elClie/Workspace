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CHỦ ĐỀ 2 – ASEAN: NHỮNG CHẶNG ĐƯỜNG LỊCH SỬ</w:t>
      </w:r>
    </w:p>
    <w:p>
      <w:pPr>
        <w:jc w:val="center"/>
      </w:pPr>
      <w:r>
        <w:rPr>
          <w:i/>
          <w:sz w:val="26"/>
        </w:rPr>
        <w:t>ĐÁP ÁN: Điền chỗ trống · Trắc nghiệm · Đúng/Sai</w:t>
      </w:r>
    </w:p>
    <w:p>
      <w:r>
        <w:rPr>
          <w:i/>
          <w:sz w:val="22"/>
        </w:rPr>
        <w:t>Ghi chú: phần tô vàng + chữ đậm là đáp án đúng.</w:t>
      </w:r>
    </w:p>
    <w:p>
      <w:pPr>
        <w:pStyle w:val="Heading1"/>
      </w:pPr>
      <w:r>
        <w:rPr>
          <w:color w:val="1A3A5C"/>
        </w:rPr>
        <w:t>PHẦN I. ĐIỀN VÀO CHỖ TRỐNG</w:t>
      </w:r>
    </w:p>
    <w:p>
      <w:pPr>
        <w:pStyle w:val="Heading2"/>
      </w:pPr>
      <w:r>
        <w:rPr>
          <w:color w:val="1A3A5C"/>
        </w:rPr>
        <w:t>I. Quá trình hình thành và mục đích thành lập của ASEAN</w:t>
      </w:r>
    </w:p>
    <w:p>
      <w:pPr>
        <w:pStyle w:val="Heading3"/>
      </w:pPr>
      <w:r>
        <w:rPr>
          <w:color w:val="1A3A5C"/>
        </w:rPr>
        <w:t>1. Quá trình hình thành</w:t>
      </w:r>
    </w:p>
    <w:p>
      <w:r>
        <w:rPr>
          <w:rFonts w:ascii="Times New Roman" w:hAnsi="Times New Roman" w:eastAsia="Times New Roman"/>
          <w:b/>
        </w:rPr>
        <w:t>a) Bối cảnh</w:t>
      </w:r>
    </w:p>
    <w:p>
      <w:r>
        <w:rPr>
          <w:rFonts w:ascii="Times New Roman" w:hAnsi="Times New Roman" w:eastAsia="Times New Roman"/>
        </w:rPr>
        <w:t xml:space="preserve">- Sau CTTG II, xu hướng </w:t>
      </w:r>
      <w:r>
        <w:rPr>
          <w:rFonts w:ascii="Times New Roman" w:hAnsi="Times New Roman" w:eastAsia="Times New Roman"/>
          <w:b/>
          <w:color w:val="C00000"/>
          <w:highlight w:val="yellow"/>
        </w:rPr>
        <w:t>liên kết / hợp tác khu vực</w:t>
      </w:r>
    </w:p>
    <w:p>
      <w:r>
        <w:rPr>
          <w:rFonts w:ascii="Times New Roman" w:hAnsi="Times New Roman" w:eastAsia="Times New Roman"/>
          <w:b w:val="0"/>
        </w:rPr>
        <w:t xml:space="preserve">  trên thế giới bắt đầu xuất hiện và ngày càng trở nên phổ biến.</w:t>
      </w:r>
    </w:p>
    <w:p>
      <w:r>
        <w:rPr>
          <w:rFonts w:ascii="Times New Roman" w:hAnsi="Times New Roman" w:eastAsia="Times New Roman"/>
        </w:rPr>
        <w:t xml:space="preserve">- Các nước ở khu vực Đông Nam Á có nhu cầu hợp tác với nhau để </w:t>
      </w:r>
      <w:r>
        <w:rPr>
          <w:rFonts w:ascii="Times New Roman" w:hAnsi="Times New Roman" w:eastAsia="Times New Roman"/>
          <w:b/>
          <w:color w:val="C00000"/>
          <w:highlight w:val="yellow"/>
        </w:rPr>
        <w:t>cùng phát triển, bảo vệ độc lập, chủ quyền và lợi ích dân tộc</w:t>
      </w:r>
    </w:p>
    <w:p>
      <w:r>
        <w:rPr>
          <w:rFonts w:ascii="Times New Roman" w:hAnsi="Times New Roman" w:eastAsia="Times New Roman"/>
        </w:rPr>
        <w:t xml:space="preserve">- Tạo </w:t>
      </w:r>
      <w:r>
        <w:rPr>
          <w:rFonts w:ascii="Times New Roman" w:hAnsi="Times New Roman" w:eastAsia="Times New Roman"/>
          <w:b/>
          <w:color w:val="C00000"/>
          <w:highlight w:val="yellow"/>
        </w:rPr>
        <w:t>thế cân bằng</w:t>
      </w:r>
    </w:p>
    <w:p>
      <w:r>
        <w:rPr>
          <w:rFonts w:ascii="Times New Roman" w:hAnsi="Times New Roman" w:eastAsia="Times New Roman"/>
        </w:rPr>
        <w:t xml:space="preserve">  trong việc </w:t>
      </w:r>
      <w:r>
        <w:rPr>
          <w:rFonts w:ascii="Times New Roman" w:hAnsi="Times New Roman" w:eastAsia="Times New Roman"/>
          <w:b/>
          <w:color w:val="C00000"/>
          <w:highlight w:val="yellow"/>
        </w:rPr>
        <w:t>cạnh tranh ảnh hưởng</w:t>
      </w:r>
    </w:p>
    <w:p>
      <w:r>
        <w:rPr>
          <w:rFonts w:ascii="Times New Roman" w:hAnsi="Times New Roman" w:eastAsia="Times New Roman"/>
          <w:b w:val="0"/>
        </w:rPr>
        <w:t xml:space="preserve">  giữa các nước lớn đối với khu vực trong bối cảnh Chiến tranh lạnh.</w:t>
      </w:r>
    </w:p>
    <w:p>
      <w:r>
        <w:rPr>
          <w:rFonts w:ascii="Times New Roman" w:hAnsi="Times New Roman" w:eastAsia="Times New Roman"/>
        </w:rPr>
        <w:t xml:space="preserve">→ Đầu những năm 60 của thế kỷ XX, một số </w:t>
      </w:r>
      <w:r>
        <w:rPr>
          <w:rFonts w:ascii="Times New Roman" w:hAnsi="Times New Roman" w:eastAsia="Times New Roman"/>
          <w:b/>
          <w:color w:val="C00000"/>
          <w:highlight w:val="yellow"/>
        </w:rPr>
        <w:t>tổ chức liên kết khu vực (như ASA, Maphilindo…)</w:t>
      </w:r>
    </w:p>
    <w:p>
      <w:r>
        <w:rPr>
          <w:rFonts w:ascii="Times New Roman" w:hAnsi="Times New Roman" w:eastAsia="Times New Roman"/>
          <w:b w:val="0"/>
        </w:rPr>
        <w:t xml:space="preserve">  đã ra đời ở Đông Nam Á.</w:t>
      </w:r>
    </w:p>
    <w:p>
      <w:r>
        <w:rPr>
          <w:rFonts w:ascii="Times New Roman" w:hAnsi="Times New Roman" w:eastAsia="Times New Roman"/>
          <w:b/>
        </w:rPr>
        <w:t>b) Quá trình hình thành ASEAN</w:t>
      </w:r>
    </w:p>
    <w:p>
      <w:r>
        <w:rPr>
          <w:rFonts w:ascii="Times New Roman" w:hAnsi="Times New Roman" w:eastAsia="Times New Roman"/>
        </w:rPr>
        <w:t xml:space="preserve">- Ngày 8/8/1967, tại Bangkok (Thái Lan), </w:t>
      </w:r>
      <w:r>
        <w:rPr>
          <w:rFonts w:ascii="Times New Roman" w:hAnsi="Times New Roman" w:eastAsia="Times New Roman"/>
          <w:b/>
          <w:color w:val="C00000"/>
          <w:highlight w:val="yellow"/>
        </w:rPr>
        <w:t>5 nước sáng lập (Indonesia, Malaysia, Philippines, Singapore, Thái Lan)</w:t>
      </w:r>
    </w:p>
    <w:p>
      <w:r>
        <w:rPr>
          <w:rFonts w:ascii="Times New Roman" w:hAnsi="Times New Roman" w:eastAsia="Times New Roman"/>
          <w:b w:val="0"/>
        </w:rPr>
        <w:t xml:space="preserve">  ký Tuyên bố Bangkok (Tuyên bố ASEAN), chính thức thành lập Hiệp hội các quốc gia Đông Nam Á (ASEAN).</w:t>
      </w:r>
    </w:p>
    <w:p>
      <w:r>
        <w:rPr>
          <w:rFonts w:ascii="Times New Roman" w:hAnsi="Times New Roman" w:eastAsia="Times New Roman"/>
          <w:b/>
        </w:rPr>
        <w:t>c) Mục đích thành lập của ASEAN</w:t>
      </w:r>
    </w:p>
    <w:p>
      <w:r>
        <w:rPr>
          <w:rFonts w:ascii="Times New Roman" w:hAnsi="Times New Roman" w:eastAsia="Times New Roman"/>
        </w:rPr>
        <w:t xml:space="preserve">- Thúc đẩy </w:t>
      </w:r>
      <w:r>
        <w:rPr>
          <w:rFonts w:ascii="Times New Roman" w:hAnsi="Times New Roman" w:eastAsia="Times New Roman"/>
          <w:b/>
          <w:color w:val="C00000"/>
          <w:highlight w:val="yellow"/>
        </w:rPr>
        <w:t>tăng trưởng</w:t>
      </w:r>
    </w:p>
    <w:p>
      <w:r>
        <w:rPr>
          <w:rFonts w:ascii="Times New Roman" w:hAnsi="Times New Roman" w:eastAsia="Times New Roman"/>
        </w:rPr>
        <w:t xml:space="preserve">  kinh tế, </w:t>
      </w:r>
      <w:r>
        <w:rPr>
          <w:rFonts w:ascii="Times New Roman" w:hAnsi="Times New Roman" w:eastAsia="Times New Roman"/>
          <w:b/>
          <w:color w:val="C00000"/>
          <w:highlight w:val="yellow"/>
        </w:rPr>
        <w:t>tiến bộ</w:t>
      </w:r>
    </w:p>
    <w:p>
      <w:r>
        <w:rPr>
          <w:rFonts w:ascii="Times New Roman" w:hAnsi="Times New Roman" w:eastAsia="Times New Roman"/>
        </w:rPr>
        <w:t xml:space="preserve">  xã hội, </w:t>
      </w:r>
      <w:r>
        <w:rPr>
          <w:rFonts w:ascii="Times New Roman" w:hAnsi="Times New Roman" w:eastAsia="Times New Roman"/>
          <w:b/>
          <w:color w:val="C00000"/>
          <w:highlight w:val="yellow"/>
        </w:rPr>
        <w:t>phát triển</w:t>
      </w:r>
    </w:p>
    <w:p>
      <w:r>
        <w:rPr>
          <w:rFonts w:ascii="Times New Roman" w:hAnsi="Times New Roman" w:eastAsia="Times New Roman"/>
          <w:b w:val="0"/>
        </w:rPr>
        <w:t xml:space="preserve">  văn hóa trong khu vực.</w:t>
      </w:r>
    </w:p>
    <w:p>
      <w:r>
        <w:rPr>
          <w:rFonts w:ascii="Times New Roman" w:hAnsi="Times New Roman" w:eastAsia="Times New Roman"/>
        </w:rPr>
        <w:t xml:space="preserve">- Thúc đẩy </w:t>
      </w:r>
      <w:r>
        <w:rPr>
          <w:rFonts w:ascii="Times New Roman" w:hAnsi="Times New Roman" w:eastAsia="Times New Roman"/>
          <w:b/>
          <w:color w:val="C00000"/>
          <w:highlight w:val="yellow"/>
        </w:rPr>
        <w:t xml:space="preserve">hòa bình và ổn định </w:t>
      </w:r>
    </w:p>
    <w:p>
      <w:r>
        <w:rPr>
          <w:rFonts w:ascii="Times New Roman" w:hAnsi="Times New Roman" w:eastAsia="Times New Roman"/>
        </w:rPr>
        <w:t xml:space="preserve">  khu vực bằng việc </w:t>
      </w:r>
      <w:r>
        <w:rPr>
          <w:rFonts w:ascii="Times New Roman" w:hAnsi="Times New Roman" w:eastAsia="Times New Roman"/>
          <w:b/>
          <w:color w:val="C00000"/>
          <w:highlight w:val="yellow"/>
        </w:rPr>
        <w:t>tôn trọng công lý</w:t>
      </w:r>
    </w:p>
    <w:p>
      <w:r>
        <w:rPr>
          <w:rFonts w:ascii="Times New Roman" w:hAnsi="Times New Roman" w:eastAsia="Times New Roman"/>
        </w:rPr>
        <w:t xml:space="preserve">  và </w:t>
      </w:r>
      <w:r>
        <w:rPr>
          <w:rFonts w:ascii="Times New Roman" w:hAnsi="Times New Roman" w:eastAsia="Times New Roman"/>
          <w:b/>
          <w:color w:val="C00000"/>
          <w:highlight w:val="yellow"/>
        </w:rPr>
        <w:t>nguyên tắc luật pháp</w:t>
      </w:r>
    </w:p>
    <w:p>
      <w:r>
        <w:rPr>
          <w:rFonts w:ascii="Times New Roman" w:hAnsi="Times New Roman" w:eastAsia="Times New Roman"/>
        </w:rPr>
        <w:t xml:space="preserve">  trong quan hệ giữa các quốc gia trong vùng và tuân thủ các nguyên tắc của </w:t>
      </w:r>
      <w:r>
        <w:rPr>
          <w:rFonts w:ascii="Times New Roman" w:hAnsi="Times New Roman" w:eastAsia="Times New Roman"/>
          <w:b/>
          <w:color w:val="C00000"/>
          <w:highlight w:val="yellow"/>
        </w:rPr>
        <w:t>Hiến chương Liên hợp quốc</w:t>
      </w:r>
    </w:p>
    <w:p>
      <w:r>
        <w:rPr>
          <w:rFonts w:ascii="Times New Roman" w:hAnsi="Times New Roman" w:eastAsia="Times New Roman"/>
        </w:rPr>
        <w:t xml:space="preserve">- Thúc đẩy sự cộng tác tích cực và giúp đỡ lẫn nhau trong các lĩnh vực: </w:t>
      </w:r>
      <w:r>
        <w:rPr>
          <w:rFonts w:ascii="Times New Roman" w:hAnsi="Times New Roman" w:eastAsia="Times New Roman"/>
          <w:b/>
          <w:color w:val="C00000"/>
          <w:highlight w:val="yellow"/>
        </w:rPr>
        <w:t>kinh tế, xã hội, văn hóa, khoa học – kỹ thuật và hành chính…</w:t>
      </w:r>
    </w:p>
    <w:p>
      <w:r>
        <w:rPr>
          <w:rFonts w:ascii="Times New Roman" w:hAnsi="Times New Roman" w:eastAsia="Times New Roman"/>
        </w:rPr>
        <w:t xml:space="preserve">Mục đích chính: tăng cường hợp tác </w:t>
      </w:r>
      <w:r>
        <w:rPr>
          <w:rFonts w:ascii="Times New Roman" w:hAnsi="Times New Roman" w:eastAsia="Times New Roman"/>
          <w:b/>
          <w:color w:val="C00000"/>
          <w:highlight w:val="yellow"/>
        </w:rPr>
        <w:t>khu vực</w:t>
      </w:r>
    </w:p>
    <w:p>
      <w:r>
        <w:rPr>
          <w:rFonts w:ascii="Times New Roman" w:hAnsi="Times New Roman" w:eastAsia="Times New Roman"/>
        </w:rPr>
        <w:t xml:space="preserve">; tạo điều kiện cho các nước thành viên </w:t>
      </w:r>
      <w:r>
        <w:rPr>
          <w:rFonts w:ascii="Times New Roman" w:hAnsi="Times New Roman" w:eastAsia="Times New Roman"/>
          <w:b/>
          <w:color w:val="C00000"/>
          <w:highlight w:val="yellow"/>
        </w:rPr>
        <w:t>hội nhập</w:t>
      </w:r>
    </w:p>
    <w:p>
      <w:r>
        <w:rPr>
          <w:rFonts w:ascii="Times New Roman" w:hAnsi="Times New Roman" w:eastAsia="Times New Roman"/>
        </w:rPr>
        <w:t xml:space="preserve"> với khu vực và thế giới; phấn đấu để Đông Nam Á trở thành khu vực </w:t>
      </w:r>
      <w:r>
        <w:rPr>
          <w:rFonts w:ascii="Times New Roman" w:hAnsi="Times New Roman" w:eastAsia="Times New Roman"/>
          <w:b/>
          <w:color w:val="C00000"/>
          <w:highlight w:val="yellow"/>
        </w:rPr>
        <w:t>hòa bình, ổn định, hợp tác và phát triển</w:t>
      </w:r>
    </w:p>
    <w:p>
      <w:r>
        <w:rPr>
          <w:rFonts w:ascii="Times New Roman" w:hAnsi="Times New Roman" w:eastAsia="Times New Roman"/>
        </w:rPr>
        <w:t xml:space="preserve"> và ASEAN trở thành tổ chức bao gồm </w:t>
      </w:r>
      <w:r>
        <w:rPr>
          <w:rFonts w:ascii="Times New Roman" w:hAnsi="Times New Roman" w:eastAsia="Times New Roman"/>
          <w:b/>
          <w:color w:val="C00000"/>
          <w:highlight w:val="yellow"/>
        </w:rPr>
        <w:t>tất cả các nước</w:t>
      </w:r>
    </w:p>
    <w:p>
      <w:r>
        <w:rPr>
          <w:rFonts w:ascii="Times New Roman" w:hAnsi="Times New Roman" w:eastAsia="Times New Roman"/>
          <w:b w:val="0"/>
        </w:rPr>
        <w:t xml:space="preserve">  Đông Nam Á.</w:t>
      </w:r>
    </w:p>
    <w:p>
      <w:pPr>
        <w:pStyle w:val="Heading3"/>
      </w:pPr>
      <w:r>
        <w:rPr>
          <w:color w:val="1A3A5C"/>
        </w:rPr>
        <w:t>2. Hành trình phát triển ASEAN</w:t>
      </w:r>
    </w:p>
    <w:p>
      <w:r>
        <w:rPr>
          <w:rFonts w:ascii="Times New Roman" w:hAnsi="Times New Roman" w:eastAsia="Times New Roman"/>
          <w:b/>
        </w:rPr>
        <w:t>a) Từ ASEAN 5 (1967) đến ASEAN 10 (1999) / ASEAN 11 (2025)</w:t>
      </w:r>
    </w:p>
    <w:p>
      <w:r>
        <w:rPr>
          <w:rFonts w:ascii="Times New Roman" w:hAnsi="Times New Roman" w:eastAsia="Times New Roman"/>
        </w:rPr>
        <w:t xml:space="preserve">- Để thực hiện mục tiêu </w:t>
      </w:r>
      <w:r>
        <w:rPr>
          <w:rFonts w:ascii="Times New Roman" w:hAnsi="Times New Roman" w:eastAsia="Times New Roman"/>
          <w:b/>
          <w:color w:val="C00000"/>
          <w:highlight w:val="yellow"/>
        </w:rPr>
        <w:t>hòa bình, ổn định, hợp tác và phát triển</w:t>
      </w:r>
    </w:p>
    <w:p>
      <w:r>
        <w:rPr>
          <w:rFonts w:ascii="Times New Roman" w:hAnsi="Times New Roman" w:eastAsia="Times New Roman"/>
          <w:b w:val="0"/>
        </w:rPr>
        <w:t xml:space="preserve">  trong khu vực, ASEAN đã trải qua hành trình hơn 30 năm để đưa ASEAN 5 trở thành ASEAN 10.</w:t>
      </w:r>
    </w:p>
    <w:p>
      <w:r>
        <w:rPr>
          <w:rFonts w:ascii="Times New Roman" w:hAnsi="Times New Roman" w:eastAsia="Times New Roman"/>
          <w:b/>
        </w:rPr>
        <w:t>Quá trình phát triển từ ASEAN 5 đến ASEAN 10:</w:t>
      </w:r>
    </w:p>
    <w:tbl>
      <w:tblPr>
        <w:tblStyle w:val="TableGrid"/>
        <w:tblW w:type="auto" w:w="0"/>
        <w:tblLook w:firstColumn="1" w:firstRow="1" w:lastColumn="0" w:lastRow="0" w:noHBand="0" w:noVBand="1" w:val="04A0"/>
      </w:tblPr>
      <w:tblGrid>
        <w:gridCol w:w="2880"/>
        <w:gridCol w:w="2880"/>
        <w:gridCol w:w="2880"/>
      </w:tblGrid>
      <w:tr>
        <w:tc>
          <w:tcPr>
            <w:tcW w:type="dxa" w:w="2880"/>
          </w:tcPr>
          <w:p>
            <w:r>
              <w:t>Năm</w:t>
            </w:r>
          </w:p>
        </w:tc>
        <w:tc>
          <w:tcPr>
            <w:tcW w:type="dxa" w:w="2880"/>
          </w:tcPr>
          <w:p>
            <w:r>
              <w:t>Quốc gia</w:t>
            </w:r>
          </w:p>
        </w:tc>
        <w:tc>
          <w:tcPr>
            <w:tcW w:type="dxa" w:w="2880"/>
          </w:tcPr>
          <w:p>
            <w:r>
              <w:t>Ghi chú</w:t>
            </w:r>
          </w:p>
        </w:tc>
      </w:tr>
      <w:tr>
        <w:tc>
          <w:tcPr>
            <w:tcW w:type="dxa" w:w="2880"/>
          </w:tcPr>
          <w:p>
            <w:r>
              <w:t>1967</w:t>
            </w:r>
          </w:p>
        </w:tc>
        <w:tc>
          <w:tcPr>
            <w:tcW w:type="dxa" w:w="2880"/>
          </w:tcPr>
          <w:p>
            <w:r>
              <w:rPr>
                <w:b/>
                <w:highlight w:val="yellow"/>
              </w:rPr>
              <w:t>Indonesia, Malaysia, Philippines, Singapore, Thái Lan</w:t>
            </w:r>
          </w:p>
        </w:tc>
        <w:tc>
          <w:tcPr>
            <w:tcW w:type="dxa" w:w="2880"/>
          </w:tcPr>
          <w:p>
            <w:r>
              <w:t>ASEAN 5 (sáng lập)</w:t>
            </w:r>
          </w:p>
        </w:tc>
      </w:tr>
      <w:tr>
        <w:tc>
          <w:tcPr>
            <w:tcW w:type="dxa" w:w="2880"/>
          </w:tcPr>
          <w:p>
            <w:r>
              <w:t>1984</w:t>
            </w:r>
          </w:p>
        </w:tc>
        <w:tc>
          <w:tcPr>
            <w:tcW w:type="dxa" w:w="2880"/>
          </w:tcPr>
          <w:p>
            <w:r>
              <w:rPr>
                <w:b/>
                <w:highlight w:val="yellow"/>
              </w:rPr>
              <w:t>Brunei</w:t>
            </w:r>
          </w:p>
        </w:tc>
        <w:tc>
          <w:tcPr>
            <w:tcW w:type="dxa" w:w="2880"/>
          </w:tcPr>
          <w:p>
            <w:r>
              <w:t>Thành viên thứ 6</w:t>
            </w:r>
          </w:p>
        </w:tc>
      </w:tr>
      <w:tr>
        <w:tc>
          <w:tcPr>
            <w:tcW w:type="dxa" w:w="2880"/>
          </w:tcPr>
          <w:p>
            <w:r>
              <w:t>1995</w:t>
            </w:r>
          </w:p>
        </w:tc>
        <w:tc>
          <w:tcPr>
            <w:tcW w:type="dxa" w:w="2880"/>
          </w:tcPr>
          <w:p>
            <w:r>
              <w:rPr>
                <w:b/>
                <w:highlight w:val="yellow"/>
              </w:rPr>
              <w:t>Việt Nam</w:t>
            </w:r>
          </w:p>
        </w:tc>
        <w:tc>
          <w:tcPr>
            <w:tcW w:type="dxa" w:w="2880"/>
          </w:tcPr>
          <w:p>
            <w:r>
              <w:t>Thành viên thứ 7</w:t>
            </w:r>
          </w:p>
        </w:tc>
      </w:tr>
      <w:tr>
        <w:tc>
          <w:tcPr>
            <w:tcW w:type="dxa" w:w="2880"/>
          </w:tcPr>
          <w:p>
            <w:r>
              <w:t>1997</w:t>
            </w:r>
          </w:p>
        </w:tc>
        <w:tc>
          <w:tcPr>
            <w:tcW w:type="dxa" w:w="2880"/>
          </w:tcPr>
          <w:p>
            <w:r>
              <w:rPr>
                <w:b/>
                <w:highlight w:val="yellow"/>
              </w:rPr>
              <w:t>Lào, Myanmar (Mianma)</w:t>
            </w:r>
          </w:p>
        </w:tc>
        <w:tc>
          <w:tcPr>
            <w:tcW w:type="dxa" w:w="2880"/>
          </w:tcPr>
          <w:p>
            <w:r>
              <w:t>Thành viên thứ 8, 9</w:t>
            </w:r>
          </w:p>
        </w:tc>
      </w:tr>
      <w:tr>
        <w:tc>
          <w:tcPr>
            <w:tcW w:type="dxa" w:w="2880"/>
          </w:tcPr>
          <w:p>
            <w:r>
              <w:t>1999</w:t>
            </w:r>
          </w:p>
        </w:tc>
        <w:tc>
          <w:tcPr>
            <w:tcW w:type="dxa" w:w="2880"/>
          </w:tcPr>
          <w:p>
            <w:r>
              <w:rPr>
                <w:b/>
                <w:highlight w:val="yellow"/>
              </w:rPr>
              <w:t>Campuchia</w:t>
            </w:r>
          </w:p>
        </w:tc>
        <w:tc>
          <w:tcPr>
            <w:tcW w:type="dxa" w:w="2880"/>
          </w:tcPr>
          <w:p>
            <w:r>
              <w:t>Thành viên thứ 10 → ASEAN 10</w:t>
            </w:r>
          </w:p>
        </w:tc>
      </w:tr>
      <w:tr>
        <w:tc>
          <w:tcPr>
            <w:tcW w:type="dxa" w:w="2880"/>
          </w:tcPr>
          <w:p>
            <w:r>
              <w:t>26/10/2025</w:t>
            </w:r>
          </w:p>
        </w:tc>
        <w:tc>
          <w:tcPr>
            <w:tcW w:type="dxa" w:w="2880"/>
          </w:tcPr>
          <w:p>
            <w:r>
              <w:rPr>
                <w:b/>
                <w:highlight w:val="yellow"/>
              </w:rPr>
              <w:t>Đông Timor (Timor-Leste)</w:t>
            </w:r>
          </w:p>
        </w:tc>
        <w:tc>
          <w:tcPr>
            <w:tcW w:type="dxa" w:w="2880"/>
          </w:tcPr>
          <w:p>
            <w:r>
              <w:t>Thành viên thứ 11 (Hội nghị Cấp cao ASEAN 47, Kuala Lumpur)</w:t>
            </w:r>
          </w:p>
        </w:tc>
      </w:tr>
    </w:tbl>
    <w:p/>
    <w:p>
      <w:r>
        <w:rPr>
          <w:rFonts w:ascii="Times New Roman" w:hAnsi="Times New Roman" w:eastAsia="Times New Roman"/>
        </w:rPr>
        <w:t xml:space="preserve">* Ngày 26/10/2025, tại Hội nghị Cấp cao ASEAN lần thứ 47 ở Kuala Lumpur, Malaysia, </w:t>
      </w:r>
      <w:r>
        <w:rPr>
          <w:rFonts w:ascii="Times New Roman" w:hAnsi="Times New Roman" w:eastAsia="Times New Roman"/>
          <w:b/>
          <w:color w:val="C00000"/>
          <w:highlight w:val="yellow"/>
        </w:rPr>
        <w:t>Đông Timor (Timor-Leste)</w:t>
      </w:r>
    </w:p>
    <w:p>
      <w:r>
        <w:rPr>
          <w:rFonts w:ascii="Times New Roman" w:hAnsi="Times New Roman" w:eastAsia="Times New Roman"/>
          <w:b w:val="0"/>
        </w:rPr>
        <w:t xml:space="preserve">  đã chính thức gia nhập và trở thành quốc gia thành viên ASEAN thứ 11.</w:t>
      </w:r>
    </w:p>
    <w:p>
      <w:r>
        <w:rPr>
          <w:rFonts w:ascii="Times New Roman" w:hAnsi="Times New Roman" w:eastAsia="Times New Roman"/>
        </w:rPr>
        <w:t xml:space="preserve">Quá trình mở rộng ASEAN phù hợp với </w:t>
      </w:r>
      <w:r>
        <w:rPr>
          <w:rFonts w:ascii="Times New Roman" w:hAnsi="Times New Roman" w:eastAsia="Times New Roman"/>
          <w:b/>
          <w:color w:val="C00000"/>
          <w:highlight w:val="yellow"/>
        </w:rPr>
        <w:t>điều kiện và nguyện vọng</w:t>
      </w:r>
    </w:p>
    <w:p>
      <w:r>
        <w:rPr>
          <w:rFonts w:ascii="Times New Roman" w:hAnsi="Times New Roman" w:eastAsia="Times New Roman"/>
        </w:rPr>
        <w:t xml:space="preserve"> của mỗi thành viên, đảm bảo </w:t>
      </w:r>
      <w:r>
        <w:rPr>
          <w:rFonts w:ascii="Times New Roman" w:hAnsi="Times New Roman" w:eastAsia="Times New Roman"/>
          <w:b/>
          <w:color w:val="C00000"/>
          <w:highlight w:val="yellow"/>
        </w:rPr>
        <w:t>hòa bình, ổn định</w:t>
      </w:r>
    </w:p>
    <w:p>
      <w:r>
        <w:rPr>
          <w:rFonts w:ascii="Times New Roman" w:hAnsi="Times New Roman" w:eastAsia="Times New Roman"/>
        </w:rPr>
        <w:t xml:space="preserve"> của cả khu vực, đồng thời </w:t>
      </w:r>
      <w:r>
        <w:rPr>
          <w:rFonts w:ascii="Times New Roman" w:hAnsi="Times New Roman" w:eastAsia="Times New Roman"/>
          <w:b/>
          <w:color w:val="C00000"/>
          <w:highlight w:val="yellow"/>
        </w:rPr>
        <w:t>nâng cao vị thế / vai trò</w:t>
      </w:r>
    </w:p>
    <w:p>
      <w:r>
        <w:rPr>
          <w:rFonts w:ascii="Times New Roman" w:hAnsi="Times New Roman" w:eastAsia="Times New Roman"/>
          <w:b w:val="0"/>
        </w:rPr>
        <w:t xml:space="preserve"> của Hiệp hội trên trường quốc tế.</w:t>
      </w:r>
    </w:p>
    <w:p>
      <w:r>
        <w:rPr>
          <w:rFonts w:ascii="Times New Roman" w:hAnsi="Times New Roman" w:eastAsia="Times New Roman"/>
          <w:b/>
        </w:rPr>
        <w:t>b) Các giai đoạn phát triển chính của ASEAN</w:t>
      </w:r>
    </w:p>
    <w:tbl>
      <w:tblPr>
        <w:tblStyle w:val="TableGrid"/>
        <w:tblW w:type="auto" w:w="0"/>
        <w:tblLook w:firstColumn="1" w:firstRow="1" w:lastColumn="0" w:lastRow="0" w:noHBand="0" w:noVBand="1" w:val="04A0"/>
      </w:tblPr>
      <w:tblGrid>
        <w:gridCol w:w="2880"/>
        <w:gridCol w:w="2880"/>
        <w:gridCol w:w="2880"/>
      </w:tblGrid>
      <w:tr>
        <w:tc>
          <w:tcPr>
            <w:tcW w:type="dxa" w:w="2880"/>
          </w:tcPr>
          <w:p>
            <w:r>
              <w:t>Giai đoạn</w:t>
            </w:r>
          </w:p>
        </w:tc>
        <w:tc>
          <w:tcPr>
            <w:tcW w:type="dxa" w:w="2880"/>
          </w:tcPr>
          <w:p>
            <w:r>
              <w:t>Đặc điểm chính</w:t>
            </w:r>
          </w:p>
        </w:tc>
        <w:tc>
          <w:tcPr>
            <w:tcW w:type="dxa" w:w="2880"/>
          </w:tcPr>
          <w:p>
            <w:r>
              <w:t>Nội dung tiêu biểu</w:t>
            </w:r>
          </w:p>
        </w:tc>
      </w:tr>
      <w:tr>
        <w:tc>
          <w:tcPr>
            <w:tcW w:type="dxa" w:w="2880"/>
          </w:tcPr>
          <w:p>
            <w:r>
              <w:t>1967 – 1976</w:t>
            </w:r>
          </w:p>
        </w:tc>
        <w:tc>
          <w:tcPr>
            <w:tcW w:type="dxa" w:w="2880"/>
          </w:tcPr>
          <w:p>
            <w:r>
              <w:rPr>
                <w:b/>
                <w:highlight w:val="yellow"/>
              </w:rPr>
              <w:t>Xây dựng nền móng</w:t>
            </w:r>
          </w:p>
        </w:tc>
        <w:tc>
          <w:tcPr>
            <w:tcW w:type="dxa" w:w="2880"/>
          </w:tcPr>
          <w:p>
            <w:r>
              <w:t>Thành lập ASEAN; Hiệp ước Bali / Tuyên bố Bali (1976) là bước ngoặt.</w:t>
            </w:r>
          </w:p>
        </w:tc>
      </w:tr>
      <w:tr>
        <w:tc>
          <w:tcPr>
            <w:tcW w:type="dxa" w:w="2880"/>
          </w:tcPr>
          <w:p>
            <w:r>
              <w:t>1976 – đầu thập niên 1990</w:t>
            </w:r>
          </w:p>
        </w:tc>
        <w:tc>
          <w:tcPr>
            <w:tcW w:type="dxa" w:w="2880"/>
          </w:tcPr>
          <w:p>
            <w:r>
              <w:rPr>
                <w:b/>
                <w:highlight w:val="yellow"/>
              </w:rPr>
              <w:t>Mở rộng và tăng cường hợp tác</w:t>
            </w:r>
          </w:p>
        </w:tc>
        <w:tc>
          <w:tcPr>
            <w:tcW w:type="dxa" w:w="2880"/>
          </w:tcPr>
          <w:p>
            <w:r>
              <w:t>Hợp tác chính trị, kinh tế sâu hơn; giải quyết vấn đề Campuchia.</w:t>
            </w:r>
          </w:p>
        </w:tc>
      </w:tr>
      <w:tr>
        <w:tc>
          <w:tcPr>
            <w:tcW w:type="dxa" w:w="2880"/>
          </w:tcPr>
          <w:p>
            <w:r>
              <w:t>Đầu thập niên 1990 – 1999</w:t>
            </w:r>
          </w:p>
        </w:tc>
        <w:tc>
          <w:tcPr>
            <w:tcW w:type="dxa" w:w="2880"/>
          </w:tcPr>
          <w:p>
            <w:r>
              <w:rPr>
                <w:b/>
                <w:highlight w:val="yellow"/>
              </w:rPr>
              <w:t>Mở rộng thành viên → ASEAN 10</w:t>
            </w:r>
          </w:p>
        </w:tc>
        <w:tc>
          <w:tcPr>
            <w:tcW w:type="dxa" w:w="2880"/>
          </w:tcPr>
          <w:p>
            <w:r>
              <w:t>Kết nạp VN, Lào, Myanmar, Campuchia.</w:t>
            </w:r>
          </w:p>
        </w:tc>
      </w:tr>
      <w:tr>
        <w:tc>
          <w:tcPr>
            <w:tcW w:type="dxa" w:w="2880"/>
          </w:tcPr>
          <w:p>
            <w:r>
              <w:t>2000 – 2015</w:t>
            </w:r>
          </w:p>
        </w:tc>
        <w:tc>
          <w:tcPr>
            <w:tcW w:type="dxa" w:w="2880"/>
          </w:tcPr>
          <w:p>
            <w:r>
              <w:rPr>
                <w:b/>
                <w:highlight w:val="yellow"/>
              </w:rPr>
              <w:t>Xây dựng Cộng đồng ASEAN</w:t>
            </w:r>
          </w:p>
        </w:tc>
        <w:tc>
          <w:tcPr>
            <w:tcW w:type="dxa" w:w="2880"/>
          </w:tcPr>
          <w:p>
            <w:r>
              <w:t>Hiến chương ASEAN (2007); Lộ trình 2009–2015; thành lập Cộng đồng 31/12/2015.</w:t>
            </w:r>
          </w:p>
        </w:tc>
      </w:tr>
      <w:tr>
        <w:tc>
          <w:tcPr>
            <w:tcW w:type="dxa" w:w="2880"/>
          </w:tcPr>
          <w:p>
            <w:r>
              <w:t>Sau 2015</w:t>
            </w:r>
          </w:p>
        </w:tc>
        <w:tc>
          <w:tcPr>
            <w:tcW w:type="dxa" w:w="2880"/>
          </w:tcPr>
          <w:p>
            <w:r>
              <w:rPr>
                <w:b/>
                <w:highlight w:val="yellow"/>
              </w:rPr>
              <w:t>Củng cố, làm sâu sắc Cộng đồng</w:t>
            </w:r>
          </w:p>
        </w:tc>
        <w:tc>
          <w:tcPr>
            <w:tcW w:type="dxa" w:w="2880"/>
          </w:tcPr>
          <w:p>
            <w:r>
              <w:t>Tầm nhìn Cộng đồng ASEAN 2025; định hướng dài hạn (tới 2045).</w:t>
            </w:r>
          </w:p>
        </w:tc>
      </w:tr>
    </w:tbl>
    <w:p>
      <w:pPr>
        <w:pStyle w:val="Heading2"/>
      </w:pPr>
      <w:r>
        <w:rPr>
          <w:color w:val="1A3A5C"/>
        </w:rPr>
        <w:t>II. Cộng đồng ASEAN: từ ý tưởng đến hiện thực</w:t>
      </w:r>
    </w:p>
    <w:p>
      <w:pPr>
        <w:pStyle w:val="Heading3"/>
      </w:pPr>
      <w:r>
        <w:rPr>
          <w:color w:val="1A3A5C"/>
        </w:rPr>
        <w:t>1) Ý tưởng, mục tiêu và kế hoạch xây dựng Cộng đồng ASEAN</w:t>
      </w:r>
    </w:p>
    <w:p>
      <w:r>
        <w:rPr>
          <w:rFonts w:ascii="Times New Roman" w:hAnsi="Times New Roman" w:eastAsia="Times New Roman"/>
          <w:b/>
        </w:rPr>
        <w:t>a) Ý tưởng xây dựng Cộng đồng ASEAN</w:t>
      </w:r>
    </w:p>
    <w:p>
      <w:r>
        <w:rPr>
          <w:rFonts w:ascii="Times New Roman" w:hAnsi="Times New Roman" w:eastAsia="Times New Roman"/>
        </w:rPr>
        <w:t xml:space="preserve">- Ý tưởng xây dựng Cộng đồng ASEAN đã khởi nguồn từ khi </w:t>
      </w:r>
      <w:r>
        <w:rPr>
          <w:rFonts w:ascii="Times New Roman" w:hAnsi="Times New Roman" w:eastAsia="Times New Roman"/>
          <w:b/>
          <w:color w:val="C00000"/>
          <w:highlight w:val="yellow"/>
        </w:rPr>
        <w:t>ASEAN được thành lập (1967). Tuyên bố Bangkok</w:t>
      </w:r>
    </w:p>
    <w:p>
      <w:r>
        <w:rPr>
          <w:rFonts w:ascii="Times New Roman" w:hAnsi="Times New Roman" w:eastAsia="Times New Roman"/>
          <w:b w:val="0"/>
        </w:rPr>
        <w:t xml:space="preserve">  đã nêu ra mục tiêu xây dựng một cộng đồng thịnh vượng và hòa bình ở Đông Nam Á.</w:t>
      </w:r>
    </w:p>
    <w:p>
      <w:r>
        <w:rPr>
          <w:rFonts w:ascii="Times New Roman" w:hAnsi="Times New Roman" w:eastAsia="Times New Roman"/>
        </w:rPr>
        <w:t xml:space="preserve">- Năm 1997, ASEAN chính thức khẳng định </w:t>
      </w:r>
      <w:r>
        <w:rPr>
          <w:rFonts w:ascii="Times New Roman" w:hAnsi="Times New Roman" w:eastAsia="Times New Roman"/>
          <w:b/>
          <w:color w:val="C00000"/>
          <w:highlight w:val="yellow"/>
        </w:rPr>
        <w:t>ý tưởng xây dựng Cộng đồng ASEAN</w:t>
      </w:r>
    </w:p>
    <w:p>
      <w:r>
        <w:rPr>
          <w:rFonts w:ascii="Times New Roman" w:hAnsi="Times New Roman" w:eastAsia="Times New Roman"/>
        </w:rPr>
        <w:t xml:space="preserve"> tại </w:t>
      </w:r>
      <w:r>
        <w:rPr>
          <w:rFonts w:ascii="Times New Roman" w:hAnsi="Times New Roman" w:eastAsia="Times New Roman"/>
          <w:b/>
          <w:color w:val="C00000"/>
          <w:highlight w:val="yellow"/>
        </w:rPr>
        <w:t>Hội nghị cấp cao không chính thức</w:t>
      </w:r>
    </w:p>
    <w:p>
      <w:r>
        <w:rPr>
          <w:rFonts w:ascii="Times New Roman" w:hAnsi="Times New Roman" w:eastAsia="Times New Roman"/>
          <w:b w:val="0"/>
        </w:rPr>
        <w:t xml:space="preserve">  được tổ chức tại Malaysia.</w:t>
      </w:r>
    </w:p>
    <w:p>
      <w:r>
        <w:rPr>
          <w:rFonts w:ascii="Times New Roman" w:hAnsi="Times New Roman" w:eastAsia="Times New Roman"/>
        </w:rPr>
        <w:t xml:space="preserve">- Các nước thành viên thông qua văn kiện </w:t>
      </w:r>
      <w:r>
        <w:rPr>
          <w:rFonts w:ascii="Times New Roman" w:hAnsi="Times New Roman" w:eastAsia="Times New Roman"/>
          <w:b/>
          <w:color w:val="C00000"/>
          <w:highlight w:val="yellow"/>
        </w:rPr>
        <w:t>Tầm nhìn ASEAN 2020</w:t>
      </w:r>
    </w:p>
    <w:p>
      <w:r>
        <w:rPr>
          <w:rFonts w:ascii="Times New Roman" w:hAnsi="Times New Roman" w:eastAsia="Times New Roman"/>
          <w:b w:val="0"/>
        </w:rPr>
        <w:t>, nêu rõ việc xây dựng Cộng đồng ASEAN, định hướng cho sự phát triển trong tương lai của ASEAN.</w:t>
      </w:r>
    </w:p>
    <w:p>
      <w:r>
        <w:rPr>
          <w:rFonts w:ascii="Times New Roman" w:hAnsi="Times New Roman" w:eastAsia="Times New Roman"/>
          <w:b/>
        </w:rPr>
        <w:t>b) Mục tiêu</w:t>
      </w:r>
    </w:p>
    <w:p>
      <w:r>
        <w:rPr>
          <w:rFonts w:ascii="Times New Roman" w:hAnsi="Times New Roman" w:eastAsia="Times New Roman"/>
        </w:rPr>
        <w:t xml:space="preserve">- Mục tiêu: đưa ASEAN trở thành một cộng đồng với </w:t>
      </w:r>
      <w:r>
        <w:rPr>
          <w:rFonts w:ascii="Times New Roman" w:hAnsi="Times New Roman" w:eastAsia="Times New Roman"/>
          <w:b/>
          <w:color w:val="C00000"/>
          <w:highlight w:val="yellow"/>
        </w:rPr>
        <w:t>ba trụ cột</w:t>
      </w:r>
    </w:p>
    <w:p>
      <w:r>
        <w:rPr>
          <w:rFonts w:ascii="Times New Roman" w:hAnsi="Times New Roman" w:eastAsia="Times New Roman"/>
        </w:rPr>
        <w:t xml:space="preserve"> có mức độ liên kết sâu rộng hơn, ràng buộc hơn trên cơ sở pháp lý là </w:t>
      </w:r>
      <w:r>
        <w:rPr>
          <w:rFonts w:ascii="Times New Roman" w:hAnsi="Times New Roman" w:eastAsia="Times New Roman"/>
          <w:b/>
          <w:color w:val="C00000"/>
          <w:highlight w:val="yellow"/>
        </w:rPr>
        <w:t>Hiến chương ASEAN</w:t>
      </w:r>
    </w:p>
    <w:p>
      <w:r>
        <w:rPr>
          <w:rFonts w:ascii="Times New Roman" w:hAnsi="Times New Roman" w:eastAsia="Times New Roman"/>
        </w:rPr>
        <w:t xml:space="preserve">, đồng thời </w:t>
      </w:r>
      <w:r>
        <w:rPr>
          <w:rFonts w:ascii="Times New Roman" w:hAnsi="Times New Roman" w:eastAsia="Times New Roman"/>
          <w:b/>
          <w:color w:val="C00000"/>
          <w:highlight w:val="yellow"/>
        </w:rPr>
        <w:t>tăng cường quan hệ / hợp tác</w:t>
      </w:r>
    </w:p>
    <w:p>
      <w:r>
        <w:rPr>
          <w:rFonts w:ascii="Times New Roman" w:hAnsi="Times New Roman" w:eastAsia="Times New Roman"/>
          <w:b w:val="0"/>
        </w:rPr>
        <w:t xml:space="preserve"> với bên ngoài.</w:t>
      </w:r>
    </w:p>
    <w:p>
      <w:r>
        <w:rPr>
          <w:rFonts w:ascii="Times New Roman" w:hAnsi="Times New Roman" w:eastAsia="Times New Roman"/>
        </w:rPr>
        <w:t xml:space="preserve">- Cộng đồng ASEAN được hình thành dựa trên ba trụ cột: </w:t>
      </w:r>
      <w:r>
        <w:rPr>
          <w:rFonts w:ascii="Times New Roman" w:hAnsi="Times New Roman" w:eastAsia="Times New Roman"/>
          <w:b/>
          <w:color w:val="C00000"/>
          <w:highlight w:val="yellow"/>
        </w:rPr>
        <w:t>Cộng đồng Chính trị – An ninh (APSC); Cộng đồng Kinh tế (AEC); Cộng đồng Văn hóa – Xã hội (ASCC)</w:t>
      </w:r>
    </w:p>
    <w:p>
      <w:r>
        <w:rPr>
          <w:rFonts w:ascii="Times New Roman" w:hAnsi="Times New Roman" w:eastAsia="Times New Roman"/>
          <w:b/>
        </w:rPr>
        <w:t>c) Kế hoạch xây dựng Cộng đồng ASEAN</w:t>
      </w:r>
    </w:p>
    <w:p>
      <w:r>
        <w:rPr>
          <w:rFonts w:ascii="Times New Roman" w:hAnsi="Times New Roman" w:eastAsia="Times New Roman"/>
        </w:rPr>
        <w:t xml:space="preserve">- Kế hoạch được nêu rõ trong văn bản </w:t>
      </w:r>
      <w:r>
        <w:rPr>
          <w:rFonts w:ascii="Times New Roman" w:hAnsi="Times New Roman" w:eastAsia="Times New Roman"/>
          <w:b/>
          <w:color w:val="C00000"/>
          <w:highlight w:val="yellow"/>
        </w:rPr>
        <w:t>Lộ trình xây dựng Cộng đồng ASEAN (2009 – 2015)</w:t>
      </w:r>
    </w:p>
    <w:p>
      <w:r>
        <w:rPr>
          <w:rFonts w:ascii="Times New Roman" w:hAnsi="Times New Roman" w:eastAsia="Times New Roman"/>
        </w:rPr>
        <w:t xml:space="preserve">, được thông qua tại </w:t>
      </w:r>
      <w:r>
        <w:rPr>
          <w:rFonts w:ascii="Times New Roman" w:hAnsi="Times New Roman" w:eastAsia="Times New Roman"/>
          <w:b/>
          <w:color w:val="C00000"/>
          <w:highlight w:val="yellow"/>
        </w:rPr>
        <w:t>Hội nghị cấp cao ASEAN lần thứ 14</w:t>
      </w:r>
    </w:p>
    <w:p>
      <w:r>
        <w:rPr>
          <w:rFonts w:ascii="Times New Roman" w:hAnsi="Times New Roman" w:eastAsia="Times New Roman"/>
        </w:rPr>
        <w:t xml:space="preserve"> ở Thái Lan (2009), nhằm đưa ASEAN trở thành cộng đồng gắn kết hơn về </w:t>
      </w:r>
      <w:r>
        <w:rPr>
          <w:rFonts w:ascii="Times New Roman" w:hAnsi="Times New Roman" w:eastAsia="Times New Roman"/>
          <w:b/>
          <w:color w:val="C00000"/>
          <w:highlight w:val="yellow"/>
        </w:rPr>
        <w:t>chính trị – an ninh và kinh tế,</w:t>
      </w:r>
    </w:p>
    <w:p>
      <w:r>
        <w:rPr>
          <w:rFonts w:ascii="Times New Roman" w:hAnsi="Times New Roman" w:eastAsia="Times New Roman"/>
        </w:rPr>
        <w:t xml:space="preserve"> có trách nhiệm về </w:t>
      </w:r>
      <w:r>
        <w:rPr>
          <w:rFonts w:ascii="Times New Roman" w:hAnsi="Times New Roman" w:eastAsia="Times New Roman"/>
          <w:b/>
          <w:color w:val="C00000"/>
          <w:highlight w:val="yellow"/>
        </w:rPr>
        <w:t>xã hội</w:t>
      </w:r>
    </w:p>
    <w:p>
      <w:r>
        <w:rPr>
          <w:rFonts w:ascii="Times New Roman" w:hAnsi="Times New Roman" w:eastAsia="Times New Roman"/>
          <w:b w:val="0"/>
        </w:rPr>
        <w:t xml:space="preserve"> đối với người dân.</w:t>
      </w:r>
    </w:p>
    <w:p>
      <w:r>
        <w:rPr>
          <w:rFonts w:ascii="Times New Roman" w:hAnsi="Times New Roman" w:eastAsia="Times New Roman"/>
        </w:rPr>
        <w:t xml:space="preserve">- Về quan hệ đối ngoại, ASEAN tăng cường thực hiện các biện pháp mở rộng quan hệ hợp tác với bên ngoài, thông qua </w:t>
      </w:r>
      <w:r>
        <w:rPr>
          <w:rFonts w:ascii="Times New Roman" w:hAnsi="Times New Roman" w:eastAsia="Times New Roman"/>
          <w:b/>
          <w:color w:val="C00000"/>
          <w:highlight w:val="yellow"/>
        </w:rPr>
        <w:t>các cơ chế do ASEAN giữ vai trò chủ đạo (ASEAN+, ARF, EAS…)</w:t>
      </w:r>
    </w:p>
    <w:p>
      <w:r>
        <w:rPr>
          <w:rFonts w:ascii="Times New Roman" w:hAnsi="Times New Roman" w:eastAsia="Times New Roman"/>
          <w:b w:val="0"/>
        </w:rPr>
        <w:t>.</w:t>
      </w:r>
    </w:p>
    <w:p>
      <w:r>
        <w:rPr>
          <w:rFonts w:ascii="Times New Roman" w:hAnsi="Times New Roman" w:eastAsia="Times New Roman"/>
        </w:rPr>
        <w:t xml:space="preserve">- Trên cơ sở văn bản Tầm nhìn ASEAN 2020 các nước thành viên đã xây dựng mô hình và cơ sở pháp lý cho Cộng đồng ASEAN thông qua </w:t>
      </w:r>
      <w:r>
        <w:rPr>
          <w:rFonts w:ascii="Times New Roman" w:hAnsi="Times New Roman" w:eastAsia="Times New Roman"/>
          <w:b/>
          <w:color w:val="C00000"/>
          <w:highlight w:val="yellow"/>
        </w:rPr>
        <w:t>Hiến chương ASEAN (2007)</w:t>
      </w:r>
    </w:p>
    <w:p>
      <w:r>
        <w:rPr>
          <w:rFonts w:ascii="Times New Roman" w:hAnsi="Times New Roman" w:eastAsia="Times New Roman"/>
        </w:rPr>
        <w:t xml:space="preserve"> và </w:t>
      </w:r>
      <w:r>
        <w:rPr>
          <w:rFonts w:ascii="Times New Roman" w:hAnsi="Times New Roman" w:eastAsia="Times New Roman"/>
          <w:b/>
          <w:color w:val="C00000"/>
          <w:highlight w:val="yellow"/>
        </w:rPr>
        <w:t>các Kế hoạch Tổng thể trên ba trụ cột</w:t>
      </w:r>
    </w:p>
    <w:p>
      <w:r>
        <w:rPr>
          <w:rFonts w:ascii="Times New Roman" w:hAnsi="Times New Roman" w:eastAsia="Times New Roman"/>
        </w:rPr>
        <w:t xml:space="preserve">- Ngày 22/11/2015, các nhà lãnh đạo ASEAN đã kí </w:t>
      </w:r>
      <w:r>
        <w:rPr>
          <w:rFonts w:ascii="Times New Roman" w:hAnsi="Times New Roman" w:eastAsia="Times New Roman"/>
          <w:b/>
          <w:color w:val="C00000"/>
          <w:highlight w:val="yellow"/>
        </w:rPr>
        <w:t>Tuyên bố Kuala Lumpur</w:t>
      </w:r>
    </w:p>
    <w:p>
      <w:r>
        <w:rPr>
          <w:rFonts w:ascii="Times New Roman" w:hAnsi="Times New Roman" w:eastAsia="Times New Roman"/>
          <w:b w:val="0"/>
        </w:rPr>
        <w:t>, chính thức thành lập Cộng đồng ASEAN kể từ ngày 31/12/2015.</w:t>
      </w:r>
    </w:p>
    <w:p>
      <w:pPr>
        <w:pStyle w:val="Heading2"/>
      </w:pPr>
      <w:r>
        <w:rPr>
          <w:color w:val="1A3A5C"/>
        </w:rPr>
        <w:t>III. Ba trụ cột của Cộng đồng ASEAN</w:t>
      </w:r>
    </w:p>
    <w:p>
      <w:r>
        <w:rPr>
          <w:rFonts w:ascii="Times New Roman" w:hAnsi="Times New Roman" w:eastAsia="Times New Roman"/>
          <w:b/>
        </w:rPr>
        <w:t>a) Cộng đồng Chính trị – An ninh ASEAN (APSC)</w:t>
      </w:r>
    </w:p>
    <w:p>
      <w:r>
        <w:rPr>
          <w:rFonts w:ascii="Times New Roman" w:hAnsi="Times New Roman" w:eastAsia="Times New Roman"/>
        </w:rPr>
        <w:t xml:space="preserve">- Mục tiêu: tạo </w:t>
      </w:r>
      <w:r>
        <w:rPr>
          <w:rFonts w:ascii="Times New Roman" w:hAnsi="Times New Roman" w:eastAsia="Times New Roman"/>
          <w:b/>
          <w:color w:val="C00000"/>
          <w:highlight w:val="yellow"/>
        </w:rPr>
        <w:t>môi trường hòa bình</w:t>
      </w:r>
    </w:p>
    <w:p>
      <w:r>
        <w:rPr>
          <w:rFonts w:ascii="Times New Roman" w:hAnsi="Times New Roman" w:eastAsia="Times New Roman"/>
        </w:rPr>
        <w:t xml:space="preserve"> và an ninh ở khu vực, nâng cao hợp tác </w:t>
      </w:r>
      <w:r>
        <w:rPr>
          <w:rFonts w:ascii="Times New Roman" w:hAnsi="Times New Roman" w:eastAsia="Times New Roman"/>
          <w:b/>
          <w:color w:val="C00000"/>
          <w:highlight w:val="yellow"/>
        </w:rPr>
        <w:t>chính trị – an ninh</w:t>
      </w:r>
    </w:p>
    <w:p>
      <w:r>
        <w:rPr>
          <w:rFonts w:ascii="Times New Roman" w:hAnsi="Times New Roman" w:eastAsia="Times New Roman"/>
        </w:rPr>
        <w:t xml:space="preserve"> lên một nấc thang mới cao hơn và chặt chẽ hơn trên cơ sở các </w:t>
      </w:r>
      <w:r>
        <w:rPr>
          <w:rFonts w:ascii="Times New Roman" w:hAnsi="Times New Roman" w:eastAsia="Times New Roman"/>
          <w:b/>
          <w:color w:val="C00000"/>
          <w:highlight w:val="yellow"/>
        </w:rPr>
        <w:t>giá trị và chuẩn mực chung</w:t>
      </w:r>
    </w:p>
    <w:p>
      <w:r>
        <w:rPr>
          <w:rFonts w:ascii="Times New Roman" w:hAnsi="Times New Roman" w:eastAsia="Times New Roman"/>
          <w:b w:val="0"/>
        </w:rPr>
        <w:t xml:space="preserve"> của ASEAN.</w:t>
      </w:r>
    </w:p>
    <w:p>
      <w:r>
        <w:rPr>
          <w:rFonts w:ascii="Times New Roman" w:hAnsi="Times New Roman" w:eastAsia="Times New Roman"/>
        </w:rPr>
        <w:t xml:space="preserve">- Kế hoạch Tổng thể (2009 – 2015) gồm </w:t>
      </w:r>
      <w:r>
        <w:rPr>
          <w:rFonts w:ascii="Times New Roman" w:hAnsi="Times New Roman" w:eastAsia="Times New Roman"/>
          <w:b/>
          <w:color w:val="C00000"/>
          <w:highlight w:val="yellow"/>
        </w:rPr>
        <w:t>ba (3)</w:t>
      </w:r>
    </w:p>
    <w:p>
      <w:r>
        <w:rPr>
          <w:rFonts w:ascii="Times New Roman" w:hAnsi="Times New Roman" w:eastAsia="Times New Roman"/>
          <w:b w:val="0"/>
        </w:rPr>
        <w:t xml:space="preserve"> nội dung chính:</w:t>
      </w:r>
    </w:p>
    <w:p>
      <w:r>
        <w:rPr>
          <w:rFonts w:ascii="Times New Roman" w:hAnsi="Times New Roman" w:eastAsia="Times New Roman"/>
        </w:rPr>
        <w:t xml:space="preserve">+ Xây dựng một cộng đồng dựa trên </w:t>
      </w:r>
      <w:r>
        <w:rPr>
          <w:rFonts w:ascii="Times New Roman" w:hAnsi="Times New Roman" w:eastAsia="Times New Roman"/>
          <w:b/>
          <w:color w:val="C00000"/>
          <w:highlight w:val="yellow"/>
        </w:rPr>
        <w:t>các quy tắc / luật pháp</w:t>
      </w:r>
    </w:p>
    <w:p>
      <w:r>
        <w:rPr>
          <w:rFonts w:ascii="Times New Roman" w:hAnsi="Times New Roman" w:eastAsia="Times New Roman"/>
        </w:rPr>
        <w:t xml:space="preserve">+ Tạo dựng một khu vực </w:t>
      </w:r>
      <w:r>
        <w:rPr>
          <w:rFonts w:ascii="Times New Roman" w:hAnsi="Times New Roman" w:eastAsia="Times New Roman"/>
          <w:b/>
          <w:color w:val="C00000"/>
          <w:highlight w:val="yellow"/>
        </w:rPr>
        <w:t>hòa bình, an ninh</w:t>
      </w:r>
    </w:p>
    <w:p>
      <w:r>
        <w:rPr>
          <w:rFonts w:ascii="Times New Roman" w:hAnsi="Times New Roman" w:eastAsia="Times New Roman"/>
          <w:b w:val="0"/>
        </w:rPr>
        <w:t xml:space="preserve"> và tự cường với trách nhiệm chung đối với an ninh toàn diện;</w:t>
      </w:r>
    </w:p>
    <w:p>
      <w:r>
        <w:rPr>
          <w:rFonts w:ascii="Times New Roman" w:hAnsi="Times New Roman" w:eastAsia="Times New Roman"/>
        </w:rPr>
        <w:t xml:space="preserve">+ Hướng tới một khu vực </w:t>
      </w:r>
      <w:r>
        <w:rPr>
          <w:rFonts w:ascii="Times New Roman" w:hAnsi="Times New Roman" w:eastAsia="Times New Roman"/>
          <w:b/>
          <w:color w:val="C00000"/>
          <w:highlight w:val="yellow"/>
        </w:rPr>
        <w:t>hướng ngoại / năng động trong quan hệ</w:t>
      </w:r>
    </w:p>
    <w:p>
      <w:r>
        <w:rPr>
          <w:rFonts w:ascii="Times New Roman" w:hAnsi="Times New Roman" w:eastAsia="Times New Roman"/>
          <w:b w:val="0"/>
        </w:rPr>
        <w:t xml:space="preserve"> với bên ngoài trong một thế giới ngày càng liên kết và tùy thuộc.</w:t>
      </w:r>
    </w:p>
    <w:p>
      <w:r>
        <w:rPr>
          <w:rFonts w:ascii="Times New Roman" w:hAnsi="Times New Roman" w:eastAsia="Times New Roman"/>
          <w:b/>
        </w:rPr>
        <w:t>b) Cộng đồng Kinh tế ASEAN (AEC)</w:t>
      </w:r>
    </w:p>
    <w:p>
      <w:r>
        <w:rPr>
          <w:rFonts w:ascii="Times New Roman" w:hAnsi="Times New Roman" w:eastAsia="Times New Roman"/>
        </w:rPr>
        <w:t xml:space="preserve">+ Tạo ra </w:t>
      </w:r>
      <w:r>
        <w:rPr>
          <w:rFonts w:ascii="Times New Roman" w:hAnsi="Times New Roman" w:eastAsia="Times New Roman"/>
          <w:b/>
          <w:color w:val="C00000"/>
          <w:highlight w:val="yellow"/>
        </w:rPr>
        <w:t>một thị trường và cơ sở sản xuất thống nhất</w:t>
      </w:r>
    </w:p>
    <w:p>
      <w:r>
        <w:rPr>
          <w:rFonts w:ascii="Times New Roman" w:hAnsi="Times New Roman" w:eastAsia="Times New Roman"/>
        </w:rPr>
        <w:t xml:space="preserve"> trong đó có sự lưu chuyển tự do của </w:t>
      </w:r>
      <w:r>
        <w:rPr>
          <w:rFonts w:ascii="Times New Roman" w:hAnsi="Times New Roman" w:eastAsia="Times New Roman"/>
          <w:b/>
          <w:color w:val="C00000"/>
          <w:highlight w:val="yellow"/>
        </w:rPr>
        <w:t>hàng hóa, dịch vụ, đầu tư, vốn và lao động có tay nghề</w:t>
      </w:r>
    </w:p>
    <w:p>
      <w:r>
        <w:rPr>
          <w:rFonts w:ascii="Times New Roman" w:hAnsi="Times New Roman" w:eastAsia="Times New Roman"/>
        </w:rPr>
        <w:t xml:space="preserve">- Xây dựng khu vực kinh tế có </w:t>
      </w:r>
      <w:r>
        <w:rPr>
          <w:rFonts w:ascii="Times New Roman" w:hAnsi="Times New Roman" w:eastAsia="Times New Roman"/>
          <w:b/>
          <w:color w:val="C00000"/>
          <w:highlight w:val="yellow"/>
        </w:rPr>
        <w:t>năng lực cạnh tranh cao</w:t>
      </w:r>
    </w:p>
    <w:p>
      <w:r>
        <w:rPr>
          <w:rFonts w:ascii="Times New Roman" w:hAnsi="Times New Roman" w:eastAsia="Times New Roman"/>
          <w:b w:val="0"/>
        </w:rPr>
        <w:t>, năng động, phát triển đồng đều, hội nhập đầy đủ vào nền kinh tế toàn cầu.</w:t>
      </w:r>
    </w:p>
    <w:p>
      <w:r>
        <w:rPr>
          <w:rFonts w:ascii="Times New Roman" w:hAnsi="Times New Roman" w:eastAsia="Times New Roman"/>
          <w:b/>
        </w:rPr>
        <w:t>c) Cộng đồng Văn hóa – Xã hội ASEAN (ASCC)</w:t>
      </w:r>
    </w:p>
    <w:p>
      <w:r>
        <w:rPr>
          <w:rFonts w:ascii="Times New Roman" w:hAnsi="Times New Roman" w:eastAsia="Times New Roman"/>
        </w:rPr>
        <w:t xml:space="preserve">- Tạo sự </w:t>
      </w:r>
      <w:r>
        <w:rPr>
          <w:rFonts w:ascii="Times New Roman" w:hAnsi="Times New Roman" w:eastAsia="Times New Roman"/>
          <w:b/>
          <w:color w:val="C00000"/>
          <w:highlight w:val="yellow"/>
        </w:rPr>
        <w:t>gắn kết</w:t>
      </w:r>
    </w:p>
    <w:p>
      <w:r>
        <w:rPr>
          <w:rFonts w:ascii="Times New Roman" w:hAnsi="Times New Roman" w:eastAsia="Times New Roman"/>
        </w:rPr>
        <w:t xml:space="preserve"> và </w:t>
      </w:r>
      <w:r>
        <w:rPr>
          <w:rFonts w:ascii="Times New Roman" w:hAnsi="Times New Roman" w:eastAsia="Times New Roman"/>
          <w:b/>
          <w:color w:val="C00000"/>
          <w:highlight w:val="yellow"/>
        </w:rPr>
        <w:t>đoàn kết / chia sẻ</w:t>
      </w:r>
    </w:p>
    <w:p>
      <w:r>
        <w:rPr>
          <w:rFonts w:ascii="Times New Roman" w:hAnsi="Times New Roman" w:eastAsia="Times New Roman"/>
          <w:b w:val="0"/>
        </w:rPr>
        <w:t>, nâng cao ý thức về cộng đồng và bản sắc chung ASEAN.</w:t>
      </w:r>
    </w:p>
    <w:p>
      <w:r>
        <w:rPr>
          <w:rFonts w:ascii="Times New Roman" w:hAnsi="Times New Roman" w:eastAsia="Times New Roman"/>
          <w:b w:val="0"/>
        </w:rPr>
        <w:t>Kế hoạch Tổng thể (2009) gồm 6 nội dung chính:</w:t>
      </w:r>
    </w:p>
    <w:p>
      <w:r>
        <w:rPr>
          <w:rFonts w:ascii="Times New Roman" w:hAnsi="Times New Roman" w:eastAsia="Times New Roman"/>
        </w:rPr>
        <w:t xml:space="preserve">+ </w:t>
      </w:r>
      <w:r>
        <w:rPr>
          <w:rFonts w:ascii="Times New Roman" w:hAnsi="Times New Roman" w:eastAsia="Times New Roman"/>
          <w:b/>
          <w:color w:val="C00000"/>
          <w:highlight w:val="yellow"/>
        </w:rPr>
        <w:t>Phát triển</w:t>
      </w:r>
    </w:p>
    <w:p>
      <w:r>
        <w:rPr>
          <w:rFonts w:ascii="Times New Roman" w:hAnsi="Times New Roman" w:eastAsia="Times New Roman"/>
          <w:b w:val="0"/>
        </w:rPr>
        <w:t xml:space="preserve"> con người.</w:t>
      </w:r>
    </w:p>
    <w:p>
      <w:r>
        <w:rPr>
          <w:rFonts w:ascii="Times New Roman" w:hAnsi="Times New Roman" w:eastAsia="Times New Roman"/>
        </w:rPr>
        <w:t xml:space="preserve">+ </w:t>
      </w:r>
      <w:r>
        <w:rPr>
          <w:rFonts w:ascii="Times New Roman" w:hAnsi="Times New Roman" w:eastAsia="Times New Roman"/>
          <w:b/>
          <w:color w:val="C00000"/>
          <w:highlight w:val="yellow"/>
        </w:rPr>
        <w:t>Phúc lợi / An sinh</w:t>
      </w:r>
    </w:p>
    <w:p>
      <w:r>
        <w:rPr>
          <w:rFonts w:ascii="Times New Roman" w:hAnsi="Times New Roman" w:eastAsia="Times New Roman"/>
          <w:b w:val="0"/>
        </w:rPr>
        <w:t xml:space="preserve"> xã hội.</w:t>
      </w:r>
    </w:p>
    <w:p>
      <w:r>
        <w:rPr>
          <w:rFonts w:ascii="Times New Roman" w:hAnsi="Times New Roman" w:eastAsia="Times New Roman"/>
        </w:rPr>
        <w:t xml:space="preserve">+ </w:t>
      </w:r>
      <w:r>
        <w:rPr>
          <w:rFonts w:ascii="Times New Roman" w:hAnsi="Times New Roman" w:eastAsia="Times New Roman"/>
          <w:b/>
          <w:color w:val="C00000"/>
          <w:highlight w:val="yellow"/>
        </w:rPr>
        <w:t>Các quyền</w:t>
      </w:r>
    </w:p>
    <w:p>
      <w:r>
        <w:rPr>
          <w:rFonts w:ascii="Times New Roman" w:hAnsi="Times New Roman" w:eastAsia="Times New Roman"/>
        </w:rPr>
        <w:t xml:space="preserve"> và </w:t>
      </w:r>
      <w:r>
        <w:rPr>
          <w:rFonts w:ascii="Times New Roman" w:hAnsi="Times New Roman" w:eastAsia="Times New Roman"/>
          <w:b/>
          <w:color w:val="C00000"/>
          <w:highlight w:val="yellow"/>
        </w:rPr>
        <w:t>công bằng</w:t>
      </w:r>
    </w:p>
    <w:p>
      <w:r>
        <w:rPr>
          <w:rFonts w:ascii="Times New Roman" w:hAnsi="Times New Roman" w:eastAsia="Times New Roman"/>
          <w:b w:val="0"/>
        </w:rPr>
        <w:t xml:space="preserve"> xã hội.</w:t>
      </w:r>
    </w:p>
    <w:p>
      <w:r>
        <w:rPr>
          <w:rFonts w:ascii="Times New Roman" w:hAnsi="Times New Roman" w:eastAsia="Times New Roman"/>
        </w:rPr>
        <w:t xml:space="preserve">+ </w:t>
      </w:r>
      <w:r>
        <w:rPr>
          <w:rFonts w:ascii="Times New Roman" w:hAnsi="Times New Roman" w:eastAsia="Times New Roman"/>
          <w:b/>
          <w:color w:val="C00000"/>
          <w:highlight w:val="yellow"/>
        </w:rPr>
        <w:t>Đảm bảo bền vững</w:t>
      </w:r>
    </w:p>
    <w:p>
      <w:r>
        <w:rPr>
          <w:rFonts w:ascii="Times New Roman" w:hAnsi="Times New Roman" w:eastAsia="Times New Roman"/>
          <w:b w:val="0"/>
        </w:rPr>
        <w:t xml:space="preserve"> môi trường.</w:t>
      </w:r>
    </w:p>
    <w:p>
      <w:r>
        <w:rPr>
          <w:rFonts w:ascii="Times New Roman" w:hAnsi="Times New Roman" w:eastAsia="Times New Roman"/>
        </w:rPr>
        <w:t xml:space="preserve">+ Xây dựng </w:t>
      </w:r>
      <w:r>
        <w:rPr>
          <w:rFonts w:ascii="Times New Roman" w:hAnsi="Times New Roman" w:eastAsia="Times New Roman"/>
          <w:b/>
          <w:color w:val="C00000"/>
          <w:highlight w:val="yellow"/>
        </w:rPr>
        <w:t>bản sắc</w:t>
      </w:r>
    </w:p>
    <w:p>
      <w:r>
        <w:rPr>
          <w:rFonts w:ascii="Times New Roman" w:hAnsi="Times New Roman" w:eastAsia="Times New Roman"/>
          <w:b w:val="0"/>
        </w:rPr>
        <w:t xml:space="preserve"> ASEAN.</w:t>
      </w:r>
    </w:p>
    <w:p>
      <w:r>
        <w:rPr>
          <w:rFonts w:ascii="Times New Roman" w:hAnsi="Times New Roman" w:eastAsia="Times New Roman"/>
        </w:rPr>
        <w:t xml:space="preserve">+ Thu hẹp </w:t>
      </w:r>
      <w:r>
        <w:rPr>
          <w:rFonts w:ascii="Times New Roman" w:hAnsi="Times New Roman" w:eastAsia="Times New Roman"/>
          <w:b/>
          <w:color w:val="C00000"/>
          <w:highlight w:val="yellow"/>
        </w:rPr>
        <w:t>khoảng cách</w:t>
      </w:r>
    </w:p>
    <w:p>
      <w:r>
        <w:rPr>
          <w:rFonts w:ascii="Times New Roman" w:hAnsi="Times New Roman" w:eastAsia="Times New Roman"/>
          <w:b w:val="0"/>
        </w:rPr>
        <w:t xml:space="preserve"> phát triển.</w:t>
      </w:r>
    </w:p>
    <w:p>
      <w:pPr>
        <w:pStyle w:val="Heading2"/>
      </w:pPr>
      <w:r>
        <w:rPr>
          <w:color w:val="1A3A5C"/>
        </w:rPr>
        <w:t>IV. Cộng đồng ASEAN sau năm 2015</w:t>
      </w:r>
    </w:p>
    <w:p>
      <w:r>
        <w:rPr>
          <w:rFonts w:ascii="Times New Roman" w:hAnsi="Times New Roman" w:eastAsia="Times New Roman"/>
        </w:rPr>
        <w:t xml:space="preserve">- Định hướng sau 2015: tiếp tục </w:t>
      </w:r>
      <w:r>
        <w:rPr>
          <w:rFonts w:ascii="Times New Roman" w:hAnsi="Times New Roman" w:eastAsia="Times New Roman"/>
          <w:b/>
          <w:color w:val="C00000"/>
          <w:highlight w:val="yellow"/>
        </w:rPr>
        <w:t>củng cố và làm sâu sắc Cộng đồng ASEAN</w:t>
      </w:r>
    </w:p>
    <w:p>
      <w:r>
        <w:rPr>
          <w:rFonts w:ascii="Times New Roman" w:hAnsi="Times New Roman" w:eastAsia="Times New Roman"/>
        </w:rPr>
        <w:t xml:space="preserve">- Năm 2020, Hội nghị cấp cao ASEAN lần 37 tại Hà Nội nhất trí thông qua việc xây dựng </w:t>
      </w:r>
      <w:r>
        <w:rPr>
          <w:rFonts w:ascii="Times New Roman" w:hAnsi="Times New Roman" w:eastAsia="Times New Roman"/>
          <w:b/>
          <w:color w:val="C00000"/>
          <w:highlight w:val="yellow"/>
        </w:rPr>
        <w:t>Tầm nhìn Cộng đồng ASEAN sau 2025 (hướng tới 2045)</w:t>
      </w:r>
    </w:p>
    <w:p>
      <w:r>
        <w:rPr>
          <w:rFonts w:ascii="Times New Roman" w:hAnsi="Times New Roman" w:eastAsia="Times New Roman"/>
        </w:rPr>
        <w:t xml:space="preserve">, hướng tới việc </w:t>
      </w:r>
      <w:r>
        <w:rPr>
          <w:rFonts w:ascii="Times New Roman" w:hAnsi="Times New Roman" w:eastAsia="Times New Roman"/>
          <w:b/>
          <w:color w:val="C00000"/>
          <w:highlight w:val="yellow"/>
        </w:rPr>
        <w:t>làm sâu sắc / tăng cường</w:t>
      </w:r>
    </w:p>
    <w:p>
      <w:r>
        <w:rPr>
          <w:rFonts w:ascii="Times New Roman" w:hAnsi="Times New Roman" w:eastAsia="Times New Roman"/>
        </w:rPr>
        <w:t xml:space="preserve"> các nội dung hợp tác trên cả ba trụ cột, đồng thời bổ sung những nội dung mới như: </w:t>
      </w:r>
      <w:r>
        <w:rPr>
          <w:rFonts w:ascii="Times New Roman" w:hAnsi="Times New Roman" w:eastAsia="Times New Roman"/>
          <w:b/>
          <w:color w:val="C00000"/>
          <w:highlight w:val="yellow"/>
        </w:rPr>
        <w:t>chuyển đổi số, phát triển bền vững, ứng phó biến đổi khí hậu, phục hồi sau đại dịch…</w:t>
      </w:r>
    </w:p>
    <w:p>
      <w:r>
        <w:rPr>
          <w:rFonts w:ascii="Times New Roman" w:hAnsi="Times New Roman" w:eastAsia="Times New Roman"/>
          <w:b/>
        </w:rPr>
        <w:t>* Thách thức của Cộng đồng ASEAN</w:t>
      </w:r>
    </w:p>
    <w:p>
      <w:r>
        <w:rPr>
          <w:rFonts w:ascii="Times New Roman" w:hAnsi="Times New Roman" w:eastAsia="Times New Roman"/>
          <w:b/>
        </w:rPr>
        <w:t>Nội khối:</w:t>
      </w:r>
    </w:p>
    <w:p>
      <w:r>
        <w:rPr>
          <w:rFonts w:ascii="Times New Roman" w:hAnsi="Times New Roman" w:eastAsia="Times New Roman"/>
        </w:rPr>
        <w:t xml:space="preserve">+ Về chính trị: sự đa dạng về </w:t>
      </w:r>
      <w:r>
        <w:rPr>
          <w:rFonts w:ascii="Times New Roman" w:hAnsi="Times New Roman" w:eastAsia="Times New Roman"/>
          <w:b/>
          <w:color w:val="C00000"/>
          <w:highlight w:val="yellow"/>
        </w:rPr>
        <w:t>chế độ chính trị</w:t>
      </w:r>
    </w:p>
    <w:p>
      <w:r>
        <w:rPr>
          <w:rFonts w:ascii="Times New Roman" w:hAnsi="Times New Roman" w:eastAsia="Times New Roman"/>
        </w:rPr>
        <w:t xml:space="preserve">; tồn tại </w:t>
      </w:r>
      <w:r>
        <w:rPr>
          <w:rFonts w:ascii="Times New Roman" w:hAnsi="Times New Roman" w:eastAsia="Times New Roman"/>
          <w:b/>
          <w:color w:val="C00000"/>
          <w:highlight w:val="yellow"/>
        </w:rPr>
        <w:t>mâu thuẫn / bất đồng</w:t>
      </w:r>
    </w:p>
    <w:p>
      <w:r>
        <w:rPr>
          <w:rFonts w:ascii="Times New Roman" w:hAnsi="Times New Roman" w:eastAsia="Times New Roman"/>
          <w:b w:val="0"/>
        </w:rPr>
        <w:t xml:space="preserve"> trong quan hệ song phương…</w:t>
      </w:r>
    </w:p>
    <w:p>
      <w:r>
        <w:rPr>
          <w:rFonts w:ascii="Times New Roman" w:hAnsi="Times New Roman" w:eastAsia="Times New Roman"/>
        </w:rPr>
        <w:t xml:space="preserve">+ Về kinh tế: </w:t>
      </w:r>
      <w:r>
        <w:rPr>
          <w:rFonts w:ascii="Times New Roman" w:hAnsi="Times New Roman" w:eastAsia="Times New Roman"/>
          <w:b/>
          <w:color w:val="C00000"/>
          <w:highlight w:val="yellow"/>
        </w:rPr>
        <w:t>chênh lệch</w:t>
      </w:r>
    </w:p>
    <w:p>
      <w:r>
        <w:rPr>
          <w:rFonts w:ascii="Times New Roman" w:hAnsi="Times New Roman" w:eastAsia="Times New Roman"/>
        </w:rPr>
        <w:t xml:space="preserve"> về thu nhập, trình độ phát triển giữa các nước; sự tương đồng trong sản xuất tạo ra </w:t>
      </w:r>
      <w:r>
        <w:rPr>
          <w:rFonts w:ascii="Times New Roman" w:hAnsi="Times New Roman" w:eastAsia="Times New Roman"/>
          <w:b/>
          <w:color w:val="C00000"/>
          <w:highlight w:val="yellow"/>
        </w:rPr>
        <w:t>cạnh tranh</w:t>
      </w:r>
    </w:p>
    <w:p>
      <w:r>
        <w:rPr>
          <w:rFonts w:ascii="Times New Roman" w:hAnsi="Times New Roman" w:eastAsia="Times New Roman"/>
          <w:b w:val="0"/>
        </w:rPr>
        <w:t xml:space="preserve"> trong xuất khẩu…</w:t>
      </w:r>
    </w:p>
    <w:p>
      <w:r>
        <w:rPr>
          <w:rFonts w:ascii="Times New Roman" w:hAnsi="Times New Roman" w:eastAsia="Times New Roman"/>
          <w:b/>
        </w:rPr>
        <w:t>Ngoại khối:</w:t>
      </w:r>
    </w:p>
    <w:p>
      <w:r>
        <w:rPr>
          <w:rFonts w:ascii="Times New Roman" w:hAnsi="Times New Roman" w:eastAsia="Times New Roman"/>
        </w:rPr>
        <w:t xml:space="preserve">+ Cạnh tranh ảnh hưởng của </w:t>
      </w:r>
      <w:r>
        <w:rPr>
          <w:rFonts w:ascii="Times New Roman" w:hAnsi="Times New Roman" w:eastAsia="Times New Roman"/>
          <w:b/>
          <w:color w:val="C00000"/>
          <w:highlight w:val="yellow"/>
        </w:rPr>
        <w:t>các nước lớn</w:t>
      </w:r>
    </w:p>
    <w:p>
      <w:r>
        <w:rPr>
          <w:rFonts w:ascii="Times New Roman" w:hAnsi="Times New Roman" w:eastAsia="Times New Roman"/>
          <w:b w:val="0"/>
        </w:rPr>
        <w:t xml:space="preserve"> đối với khu vực</w:t>
      </w:r>
    </w:p>
    <w:p>
      <w:r>
        <w:rPr>
          <w:rFonts w:ascii="Times New Roman" w:hAnsi="Times New Roman" w:eastAsia="Times New Roman"/>
        </w:rPr>
        <w:t xml:space="preserve">+ Diễn biến phức tạp của </w:t>
      </w:r>
      <w:r>
        <w:rPr>
          <w:rFonts w:ascii="Times New Roman" w:hAnsi="Times New Roman" w:eastAsia="Times New Roman"/>
          <w:b/>
          <w:color w:val="C00000"/>
          <w:highlight w:val="yellow"/>
        </w:rPr>
        <w:t>vấn đề Biển Đông</w:t>
      </w:r>
    </w:p>
    <w:p>
      <w:r>
        <w:rPr>
          <w:rFonts w:ascii="Times New Roman" w:hAnsi="Times New Roman" w:eastAsia="Times New Roman"/>
          <w:b w:val="0"/>
        </w:rPr>
        <w:t xml:space="preserve"> và tình hình quốc tế</w:t>
      </w:r>
    </w:p>
    <w:p>
      <w:r>
        <w:rPr>
          <w:rFonts w:ascii="Times New Roman" w:hAnsi="Times New Roman" w:eastAsia="Times New Roman"/>
        </w:rPr>
        <w:t xml:space="preserve">+ </w:t>
      </w:r>
      <w:r>
        <w:rPr>
          <w:rFonts w:ascii="Times New Roman" w:hAnsi="Times New Roman" w:eastAsia="Times New Roman"/>
          <w:b/>
          <w:color w:val="C00000"/>
          <w:highlight w:val="yellow"/>
        </w:rPr>
        <w:t>Thách thức an ninh phi truyền thống (biến đổi khí hậu, dịch bệnh, tội phạm xuyên quốc gia…)</w:t>
      </w:r>
    </w:p>
    <w:p>
      <w:r>
        <w:rPr>
          <w:rFonts w:ascii="Times New Roman" w:hAnsi="Times New Roman" w:eastAsia="Times New Roman"/>
          <w:b/>
        </w:rPr>
        <w:t>* Triển vọng của Cộng đồng ASEAN</w:t>
      </w:r>
    </w:p>
    <w:p>
      <w:r>
        <w:rPr>
          <w:rFonts w:ascii="Times New Roman" w:hAnsi="Times New Roman" w:eastAsia="Times New Roman"/>
        </w:rPr>
        <w:t xml:space="preserve">- Mức độ liên kết, hợp tác </w:t>
      </w:r>
      <w:r>
        <w:rPr>
          <w:rFonts w:ascii="Times New Roman" w:hAnsi="Times New Roman" w:eastAsia="Times New Roman"/>
          <w:b/>
          <w:color w:val="C00000"/>
          <w:highlight w:val="yellow"/>
        </w:rPr>
        <w:t>ngày càng sâu rộng / chặt chẽ hơn</w:t>
      </w:r>
    </w:p>
    <w:p>
      <w:r>
        <w:rPr>
          <w:rFonts w:ascii="Times New Roman" w:hAnsi="Times New Roman" w:eastAsia="Times New Roman"/>
        </w:rPr>
        <w:t xml:space="preserve">- Ngày càng hoàn thiện </w:t>
      </w:r>
      <w:r>
        <w:rPr>
          <w:rFonts w:ascii="Times New Roman" w:hAnsi="Times New Roman" w:eastAsia="Times New Roman"/>
          <w:b/>
          <w:color w:val="C00000"/>
          <w:highlight w:val="yellow"/>
        </w:rPr>
        <w:t>thể chế, chính sách</w:t>
      </w:r>
    </w:p>
    <w:p>
      <w:r>
        <w:rPr>
          <w:rFonts w:ascii="Times New Roman" w:hAnsi="Times New Roman" w:eastAsia="Times New Roman"/>
        </w:rPr>
        <w:t xml:space="preserve">; tiếp tục là một trong những khu vực </w:t>
      </w:r>
      <w:r>
        <w:rPr>
          <w:rFonts w:ascii="Times New Roman" w:hAnsi="Times New Roman" w:eastAsia="Times New Roman"/>
          <w:b/>
          <w:color w:val="C00000"/>
          <w:highlight w:val="yellow"/>
        </w:rPr>
        <w:t>năng động</w:t>
      </w:r>
    </w:p>
    <w:p>
      <w:r>
        <w:rPr>
          <w:rFonts w:ascii="Times New Roman" w:hAnsi="Times New Roman" w:eastAsia="Times New Roman"/>
          <w:b w:val="0"/>
        </w:rPr>
        <w:t>, thịnh vượng nhất trên thế giới.</w:t>
      </w:r>
    </w:p>
    <w:p>
      <w:r>
        <w:rPr>
          <w:rFonts w:ascii="Times New Roman" w:hAnsi="Times New Roman" w:eastAsia="Times New Roman"/>
        </w:rPr>
        <w:t xml:space="preserve">- Về đối ngoại, ASEAN có </w:t>
      </w:r>
      <w:r>
        <w:rPr>
          <w:rFonts w:ascii="Times New Roman" w:hAnsi="Times New Roman" w:eastAsia="Times New Roman"/>
          <w:b/>
          <w:color w:val="C00000"/>
          <w:highlight w:val="yellow"/>
        </w:rPr>
        <w:t>mạng lưới đối tác rộng lớn</w:t>
      </w:r>
    </w:p>
    <w:p>
      <w:r>
        <w:rPr>
          <w:rFonts w:ascii="Times New Roman" w:hAnsi="Times New Roman" w:eastAsia="Times New Roman"/>
          <w:b w:val="0"/>
        </w:rPr>
        <w:t xml:space="preserve"> với các đối tác bên ngoài đồng thời có uy tín, vị thế ngày càng cao.</w:t>
      </w:r>
    </w:p>
    <w:p>
      <w:pPr>
        <w:pStyle w:val="Heading1"/>
      </w:pPr>
      <w:r>
        <w:rPr>
          <w:color w:val="1A3A5C"/>
        </w:rPr>
        <w:t>PHẦN II. TRẮC NGHIỆM LỰA CHỌN 1 PHƯƠNG ÁN</w:t>
      </w:r>
    </w:p>
    <w:p>
      <w:r>
        <w:rPr>
          <w:rFonts w:ascii="Times New Roman" w:hAnsi="Times New Roman" w:eastAsia="Times New Roman"/>
          <w:b/>
        </w:rPr>
        <w:t>Câu 1. Hiệp hội các quốc gia Đông Nam Á (ASEAN) ra đời trong hoàn cảnh nào sau đây?</w:t>
      </w:r>
    </w:p>
    <w:p>
      <w:r>
        <w:rPr>
          <w:rFonts w:ascii="Times New Roman" w:hAnsi="Times New Roman" w:eastAsia="Times New Roman"/>
          <w:b/>
          <w:color w:val="007000"/>
          <w:highlight w:val="yellow"/>
        </w:rPr>
        <w:t>A. Thế giới và khu vực đang có những chuyển biến quan trọng.</w:t>
      </w:r>
    </w:p>
    <w:p>
      <w:r>
        <w:rPr>
          <w:rFonts w:ascii="Times New Roman" w:hAnsi="Times New Roman" w:eastAsia="Times New Roman"/>
        </w:rPr>
        <w:t>B. Tất cả các nước khu vực Đông Nam Á đều giành được độc lập.</w:t>
      </w:r>
    </w:p>
    <w:p>
      <w:r>
        <w:rPr>
          <w:rFonts w:ascii="Times New Roman" w:hAnsi="Times New Roman" w:eastAsia="Times New Roman"/>
        </w:rPr>
        <w:t>C. Chiến tranh lạnh kết thúc, các dân tộc đang hòa hợp, hòa giải.</w:t>
      </w:r>
    </w:p>
    <w:p>
      <w:r>
        <w:rPr>
          <w:rFonts w:ascii="Times New Roman" w:hAnsi="Times New Roman" w:eastAsia="Times New Roman"/>
        </w:rPr>
        <w:t>D. Xu thế hòa hoãn Đông – Tây trở thành chủ đạo trên thế giới.</w:t>
      </w:r>
    </w:p>
    <w:p>
      <w:r>
        <w:rPr>
          <w:rFonts w:ascii="Times New Roman" w:hAnsi="Times New Roman" w:eastAsia="Times New Roman"/>
          <w:b/>
          <w:color w:val="007000"/>
          <w:highlight w:val="yellow"/>
        </w:rPr>
        <w:t>→ Đáp án: A</w:t>
      </w:r>
    </w:p>
    <w:p>
      <w:r>
        <w:rPr>
          <w:rFonts w:ascii="Times New Roman" w:hAnsi="Times New Roman" w:eastAsia="Times New Roman"/>
          <w:b/>
        </w:rPr>
        <w:t>Câu 2. Ngày 8/8/1967, tại Bangkok (Thái Lan) đã diễn ra sự kiện nào sau đây?</w:t>
      </w:r>
    </w:p>
    <w:p>
      <w:r>
        <w:rPr>
          <w:rFonts w:ascii="Times New Roman" w:hAnsi="Times New Roman" w:eastAsia="Times New Roman"/>
          <w:b/>
          <w:color w:val="007000"/>
          <w:highlight w:val="yellow"/>
        </w:rPr>
        <w:t>A. Hiệp hội các quốc gia Đông Nam Á (ASEAN) được thành lập.</w:t>
      </w:r>
    </w:p>
    <w:p>
      <w:r>
        <w:rPr>
          <w:rFonts w:ascii="Times New Roman" w:hAnsi="Times New Roman" w:eastAsia="Times New Roman"/>
        </w:rPr>
        <w:t>B. Việt Nam được kết nạp làm thành viên thứ 7 của ASEAN.</w:t>
      </w:r>
    </w:p>
    <w:p>
      <w:r>
        <w:rPr>
          <w:rFonts w:ascii="Times New Roman" w:hAnsi="Times New Roman" w:eastAsia="Times New Roman"/>
        </w:rPr>
        <w:t>C. Vấn đề Campuchia được giải quyết.</w:t>
      </w:r>
    </w:p>
    <w:p>
      <w:r>
        <w:rPr>
          <w:rFonts w:ascii="Times New Roman" w:hAnsi="Times New Roman" w:eastAsia="Times New Roman"/>
        </w:rPr>
        <w:t>D. Hiệp ước Bali đã được thông qua.</w:t>
      </w:r>
    </w:p>
    <w:p>
      <w:r>
        <w:rPr>
          <w:rFonts w:ascii="Times New Roman" w:hAnsi="Times New Roman" w:eastAsia="Times New Roman"/>
          <w:b/>
          <w:color w:val="007000"/>
          <w:highlight w:val="yellow"/>
        </w:rPr>
        <w:t>→ Đáp án: A</w:t>
      </w:r>
    </w:p>
    <w:p>
      <w:r>
        <w:rPr>
          <w:rFonts w:ascii="Times New Roman" w:hAnsi="Times New Roman" w:eastAsia="Times New Roman"/>
          <w:b/>
        </w:rPr>
        <w:t>Câu 3. Nội dung nào sau đây là một trong những mục đích thành lập của tổ chức ASEAN?</w:t>
      </w:r>
    </w:p>
    <w:p>
      <w:r>
        <w:rPr>
          <w:rFonts w:ascii="Times New Roman" w:hAnsi="Times New Roman" w:eastAsia="Times New Roman"/>
        </w:rPr>
        <w:t>A. Đưa Đông Nam Á trở thành số 1 thế giới.</w:t>
      </w:r>
    </w:p>
    <w:p>
      <w:r>
        <w:rPr>
          <w:rFonts w:ascii="Times New Roman" w:hAnsi="Times New Roman" w:eastAsia="Times New Roman"/>
        </w:rPr>
        <w:t>B. Xây dựng khối tư bản chủ nghĩa phát triển.</w:t>
      </w:r>
    </w:p>
    <w:p>
      <w:r>
        <w:rPr>
          <w:rFonts w:ascii="Times New Roman" w:hAnsi="Times New Roman" w:eastAsia="Times New Roman"/>
        </w:rPr>
        <w:t>C. Thúc đẩy sự hợp tác, liên minh về quân sự.</w:t>
      </w:r>
    </w:p>
    <w:p>
      <w:r>
        <w:rPr>
          <w:rFonts w:ascii="Times New Roman" w:hAnsi="Times New Roman" w:eastAsia="Times New Roman"/>
          <w:b/>
          <w:color w:val="007000"/>
          <w:highlight w:val="yellow"/>
        </w:rPr>
        <w:t>D. Thúc đẩy tăng trưởng kinh tế, tiến bộ xã hội.</w:t>
      </w:r>
    </w:p>
    <w:p>
      <w:r>
        <w:rPr>
          <w:rFonts w:ascii="Times New Roman" w:hAnsi="Times New Roman" w:eastAsia="Times New Roman"/>
          <w:b/>
          <w:color w:val="007000"/>
          <w:highlight w:val="yellow"/>
        </w:rPr>
        <w:t>→ Đáp án: D</w:t>
      </w:r>
    </w:p>
    <w:p>
      <w:r>
        <w:rPr>
          <w:rFonts w:ascii="Times New Roman" w:hAnsi="Times New Roman" w:eastAsia="Times New Roman"/>
          <w:b/>
        </w:rPr>
        <w:t>Câu 4. Văn kiện nào sau đây của ASEAN nêu rõ mục đích thành lập của ASEAN?</w:t>
      </w:r>
    </w:p>
    <w:p>
      <w:r>
        <w:rPr>
          <w:rFonts w:ascii="Times New Roman" w:hAnsi="Times New Roman" w:eastAsia="Times New Roman"/>
          <w:b/>
          <w:color w:val="007000"/>
          <w:highlight w:val="yellow"/>
        </w:rPr>
        <w:t>A. Tuyên bố ASEAN.</w:t>
      </w:r>
    </w:p>
    <w:p>
      <w:r>
        <w:rPr>
          <w:rFonts w:ascii="Times New Roman" w:hAnsi="Times New Roman" w:eastAsia="Times New Roman"/>
        </w:rPr>
        <w:t>B. Lộ trình xây dựng Cộng đồng ASEAN (2009 – 2015).</w:t>
      </w:r>
    </w:p>
    <w:p>
      <w:r>
        <w:rPr>
          <w:rFonts w:ascii="Times New Roman" w:hAnsi="Times New Roman" w:eastAsia="Times New Roman"/>
        </w:rPr>
        <w:t>C. Hiến chương ASEAN (2007).</w:t>
      </w:r>
    </w:p>
    <w:p>
      <w:r>
        <w:rPr>
          <w:rFonts w:ascii="Times New Roman" w:hAnsi="Times New Roman" w:eastAsia="Times New Roman"/>
        </w:rPr>
        <w:t>D. Tuyên bố Bali (2003).</w:t>
      </w:r>
    </w:p>
    <w:p>
      <w:r>
        <w:rPr>
          <w:rFonts w:ascii="Times New Roman" w:hAnsi="Times New Roman" w:eastAsia="Times New Roman"/>
          <w:b/>
          <w:color w:val="007000"/>
          <w:highlight w:val="yellow"/>
        </w:rPr>
        <w:t>→ Đáp án: A</w:t>
      </w:r>
    </w:p>
    <w:p>
      <w:r>
        <w:rPr>
          <w:rFonts w:ascii="Times New Roman" w:hAnsi="Times New Roman" w:eastAsia="Times New Roman"/>
          <w:b/>
        </w:rPr>
        <w:t>Câu 5. Quốc gia nào là thành viên thứ 10 của ASEAN?</w:t>
      </w:r>
    </w:p>
    <w:p>
      <w:r>
        <w:rPr>
          <w:rFonts w:ascii="Times New Roman" w:hAnsi="Times New Roman" w:eastAsia="Times New Roman"/>
        </w:rPr>
        <w:t>A. Việt Nam.</w:t>
      </w:r>
    </w:p>
    <w:p>
      <w:r>
        <w:rPr>
          <w:rFonts w:ascii="Times New Roman" w:hAnsi="Times New Roman" w:eastAsia="Times New Roman"/>
        </w:rPr>
        <w:t>B. Thái Lan.</w:t>
      </w:r>
    </w:p>
    <w:p>
      <w:r>
        <w:rPr>
          <w:rFonts w:ascii="Times New Roman" w:hAnsi="Times New Roman" w:eastAsia="Times New Roman"/>
        </w:rPr>
        <w:t>C. Mianma.</w:t>
      </w:r>
    </w:p>
    <w:p>
      <w:r>
        <w:rPr>
          <w:rFonts w:ascii="Times New Roman" w:hAnsi="Times New Roman" w:eastAsia="Times New Roman"/>
          <w:b/>
          <w:color w:val="007000"/>
          <w:highlight w:val="yellow"/>
        </w:rPr>
        <w:t>D. Campuchia.</w:t>
      </w:r>
    </w:p>
    <w:p>
      <w:r>
        <w:rPr>
          <w:rFonts w:ascii="Times New Roman" w:hAnsi="Times New Roman" w:eastAsia="Times New Roman"/>
          <w:b/>
          <w:color w:val="007000"/>
          <w:highlight w:val="yellow"/>
        </w:rPr>
        <w:t>→ Đáp án: D</w:t>
      </w:r>
    </w:p>
    <w:p>
      <w:r>
        <w:rPr>
          <w:rFonts w:ascii="Times New Roman" w:hAnsi="Times New Roman" w:eastAsia="Times New Roman"/>
          <w:b/>
        </w:rPr>
        <w:t>Câu 6. Nội dung nào sau đây là đặc điểm của quá trình phát triển ASEAN giai đoạn từ 1967 – 1976?</w:t>
      </w:r>
    </w:p>
    <w:p>
      <w:r>
        <w:rPr>
          <w:rFonts w:ascii="Times New Roman" w:hAnsi="Times New Roman" w:eastAsia="Times New Roman"/>
        </w:rPr>
        <w:t>A. Phát triển rất thần kỳ.</w:t>
      </w:r>
    </w:p>
    <w:p>
      <w:r>
        <w:rPr>
          <w:rFonts w:ascii="Times New Roman" w:hAnsi="Times New Roman" w:eastAsia="Times New Roman"/>
          <w:b/>
          <w:color w:val="007000"/>
          <w:highlight w:val="yellow"/>
        </w:rPr>
        <w:t>B. Xây dựng nền móng.</w:t>
      </w:r>
    </w:p>
    <w:p>
      <w:r>
        <w:rPr>
          <w:rFonts w:ascii="Times New Roman" w:hAnsi="Times New Roman" w:eastAsia="Times New Roman"/>
        </w:rPr>
        <w:t>C. Tránh đối đầu quân sự.</w:t>
      </w:r>
    </w:p>
    <w:p>
      <w:r>
        <w:rPr>
          <w:rFonts w:ascii="Times New Roman" w:hAnsi="Times New Roman" w:eastAsia="Times New Roman"/>
        </w:rPr>
        <w:t>D. Nền kinh tế xuất khẩu.</w:t>
      </w:r>
    </w:p>
    <w:p>
      <w:r>
        <w:rPr>
          <w:rFonts w:ascii="Times New Roman" w:hAnsi="Times New Roman" w:eastAsia="Times New Roman"/>
          <w:b/>
          <w:color w:val="007000"/>
          <w:highlight w:val="yellow"/>
        </w:rPr>
        <w:t>→ Đáp án: B</w:t>
      </w:r>
    </w:p>
    <w:p>
      <w:r>
        <w:rPr>
          <w:rFonts w:ascii="Times New Roman" w:hAnsi="Times New Roman" w:eastAsia="Times New Roman"/>
          <w:b/>
        </w:rPr>
        <w:t>Câu 7. Quốc gia nào sau đây là thành viên thứ 6 của ASEAN?</w:t>
      </w:r>
    </w:p>
    <w:p>
      <w:r>
        <w:rPr>
          <w:rFonts w:ascii="Times New Roman" w:hAnsi="Times New Roman" w:eastAsia="Times New Roman"/>
        </w:rPr>
        <w:t>A. Việt Nam.</w:t>
      </w:r>
    </w:p>
    <w:p>
      <w:r>
        <w:rPr>
          <w:rFonts w:ascii="Times New Roman" w:hAnsi="Times New Roman" w:eastAsia="Times New Roman"/>
        </w:rPr>
        <w:t>B. Malaysia.</w:t>
      </w:r>
    </w:p>
    <w:p>
      <w:r>
        <w:rPr>
          <w:rFonts w:ascii="Times New Roman" w:hAnsi="Times New Roman" w:eastAsia="Times New Roman"/>
          <w:b/>
          <w:color w:val="007000"/>
          <w:highlight w:val="yellow"/>
        </w:rPr>
        <w:t>C. Brunei.</w:t>
      </w:r>
    </w:p>
    <w:p>
      <w:r>
        <w:rPr>
          <w:rFonts w:ascii="Times New Roman" w:hAnsi="Times New Roman" w:eastAsia="Times New Roman"/>
        </w:rPr>
        <w:t>D. Indonesia.</w:t>
      </w:r>
    </w:p>
    <w:p>
      <w:r>
        <w:rPr>
          <w:rFonts w:ascii="Times New Roman" w:hAnsi="Times New Roman" w:eastAsia="Times New Roman"/>
          <w:b/>
          <w:color w:val="007000"/>
          <w:highlight w:val="yellow"/>
        </w:rPr>
        <w:t>→ Đáp án: C</w:t>
      </w:r>
    </w:p>
    <w:p>
      <w:r>
        <w:rPr>
          <w:rFonts w:ascii="Times New Roman" w:hAnsi="Times New Roman" w:eastAsia="Times New Roman"/>
          <w:b/>
        </w:rPr>
        <w:t>Câu 8. Một trong những quốc gia tham gia sáng lập tổ chức ASEAN (1967) là</w:t>
      </w:r>
    </w:p>
    <w:p>
      <w:r>
        <w:rPr>
          <w:rFonts w:ascii="Times New Roman" w:hAnsi="Times New Roman" w:eastAsia="Times New Roman"/>
        </w:rPr>
        <w:t>A. Campuchia.</w:t>
      </w:r>
    </w:p>
    <w:p>
      <w:r>
        <w:rPr>
          <w:rFonts w:ascii="Times New Roman" w:hAnsi="Times New Roman" w:eastAsia="Times New Roman"/>
        </w:rPr>
        <w:t>B. Việt Nam.</w:t>
      </w:r>
    </w:p>
    <w:p>
      <w:r>
        <w:rPr>
          <w:rFonts w:ascii="Times New Roman" w:hAnsi="Times New Roman" w:eastAsia="Times New Roman"/>
          <w:b/>
          <w:color w:val="007000"/>
          <w:highlight w:val="yellow"/>
        </w:rPr>
        <w:t>C. Thái Lan.</w:t>
      </w:r>
    </w:p>
    <w:p>
      <w:r>
        <w:rPr>
          <w:rFonts w:ascii="Times New Roman" w:hAnsi="Times New Roman" w:eastAsia="Times New Roman"/>
        </w:rPr>
        <w:t>D. Brunei.</w:t>
      </w:r>
    </w:p>
    <w:p>
      <w:r>
        <w:rPr>
          <w:rFonts w:ascii="Times New Roman" w:hAnsi="Times New Roman" w:eastAsia="Times New Roman"/>
          <w:b/>
          <w:color w:val="007000"/>
          <w:highlight w:val="yellow"/>
        </w:rPr>
        <w:t>→ Đáp án: C</w:t>
      </w:r>
    </w:p>
    <w:p>
      <w:r>
        <w:rPr>
          <w:rFonts w:ascii="Times New Roman" w:hAnsi="Times New Roman" w:eastAsia="Times New Roman"/>
          <w:b/>
        </w:rPr>
        <w:t>Câu 9. ASEAN được thành lập nhằm mục đích chính là</w:t>
      </w:r>
    </w:p>
    <w:p>
      <w:r>
        <w:rPr>
          <w:rFonts w:ascii="Times New Roman" w:hAnsi="Times New Roman" w:eastAsia="Times New Roman"/>
        </w:rPr>
        <w:t>A. đưa Đông Nam Á trở thành liên kết đứng đầu thế giới.</w:t>
      </w:r>
    </w:p>
    <w:p>
      <w:r>
        <w:rPr>
          <w:rFonts w:ascii="Times New Roman" w:hAnsi="Times New Roman" w:eastAsia="Times New Roman"/>
        </w:rPr>
        <w:t>B. thể hiện sức ảnh hưởng sức mạnh quân sự với các nước.</w:t>
      </w:r>
    </w:p>
    <w:p>
      <w:r>
        <w:rPr>
          <w:rFonts w:ascii="Times New Roman" w:hAnsi="Times New Roman" w:eastAsia="Times New Roman"/>
        </w:rPr>
        <w:t>C. hình thành liên minh quân sự đối phó với bên ngoài.</w:t>
      </w:r>
    </w:p>
    <w:p>
      <w:r>
        <w:rPr>
          <w:rFonts w:ascii="Times New Roman" w:hAnsi="Times New Roman" w:eastAsia="Times New Roman"/>
          <w:b/>
          <w:color w:val="007000"/>
          <w:highlight w:val="yellow"/>
        </w:rPr>
        <w:t>D. tăng cường hợp tác kinh tế, văn hóa, xã hội…</w:t>
      </w:r>
    </w:p>
    <w:p>
      <w:r>
        <w:rPr>
          <w:rFonts w:ascii="Times New Roman" w:hAnsi="Times New Roman" w:eastAsia="Times New Roman"/>
          <w:b/>
          <w:color w:val="007000"/>
          <w:highlight w:val="yellow"/>
        </w:rPr>
        <w:t>→ Đáp án: D</w:t>
      </w:r>
    </w:p>
    <w:p>
      <w:r>
        <w:rPr>
          <w:rFonts w:ascii="Times New Roman" w:hAnsi="Times New Roman" w:eastAsia="Times New Roman"/>
          <w:b/>
        </w:rPr>
        <w:t>Câu 10. Nội dung nào sau đây không phải là mục đích thành lập của ASEAN?</w:t>
      </w:r>
    </w:p>
    <w:p>
      <w:r>
        <w:rPr>
          <w:rFonts w:ascii="Times New Roman" w:hAnsi="Times New Roman" w:eastAsia="Times New Roman"/>
          <w:b/>
          <w:color w:val="007000"/>
          <w:highlight w:val="yellow"/>
        </w:rPr>
        <w:t>A. Hợp tác quân sự, tạo ra một liên minh quân sự trong khu vực.</w:t>
      </w:r>
    </w:p>
    <w:p>
      <w:r>
        <w:rPr>
          <w:rFonts w:ascii="Times New Roman" w:hAnsi="Times New Roman" w:eastAsia="Times New Roman"/>
        </w:rPr>
        <w:t>B. Thúc đẩy hợp tác, giúp đỡ lẫn nhau về kinh tế, xã hội, văn hóa.</w:t>
      </w:r>
    </w:p>
    <w:p>
      <w:r>
        <w:rPr>
          <w:rFonts w:ascii="Times New Roman" w:hAnsi="Times New Roman" w:eastAsia="Times New Roman"/>
        </w:rPr>
        <w:t>C. Duy trì hòa bình, ổn định và hợp tác khu vực.</w:t>
      </w:r>
    </w:p>
    <w:p>
      <w:r>
        <w:rPr>
          <w:rFonts w:ascii="Times New Roman" w:hAnsi="Times New Roman" w:eastAsia="Times New Roman"/>
        </w:rPr>
        <w:t>D. Nghiên cứu chiến lược phát triển khu vực Đông Nam Á.</w:t>
      </w:r>
    </w:p>
    <w:p>
      <w:r>
        <w:rPr>
          <w:rFonts w:ascii="Times New Roman" w:hAnsi="Times New Roman" w:eastAsia="Times New Roman"/>
          <w:b/>
          <w:color w:val="007000"/>
          <w:highlight w:val="yellow"/>
        </w:rPr>
        <w:t>→ Đáp án: A</w:t>
      </w:r>
    </w:p>
    <w:p>
      <w:r>
        <w:rPr>
          <w:rFonts w:ascii="Times New Roman" w:hAnsi="Times New Roman" w:eastAsia="Times New Roman"/>
          <w:b/>
        </w:rPr>
        <w:t>Câu 11. Năm 2015, Cộng đồng ASEAN chính thức được thành lập với việc kí văn kiện nào sau đây?</w:t>
      </w:r>
    </w:p>
    <w:p>
      <w:r>
        <w:rPr>
          <w:rFonts w:ascii="Times New Roman" w:hAnsi="Times New Roman" w:eastAsia="Times New Roman"/>
        </w:rPr>
        <w:t>A. Tuyên bố Bali.</w:t>
      </w:r>
    </w:p>
    <w:p>
      <w:r>
        <w:rPr>
          <w:rFonts w:ascii="Times New Roman" w:hAnsi="Times New Roman" w:eastAsia="Times New Roman"/>
          <w:b/>
          <w:color w:val="007000"/>
          <w:highlight w:val="yellow"/>
        </w:rPr>
        <w:t>B. Tuyên bố Kuala Lumpur.</w:t>
      </w:r>
    </w:p>
    <w:p>
      <w:r>
        <w:rPr>
          <w:rFonts w:ascii="Times New Roman" w:hAnsi="Times New Roman" w:eastAsia="Times New Roman"/>
        </w:rPr>
        <w:t>C. Tầm nhìn chiến lược ASEAN.</w:t>
      </w:r>
    </w:p>
    <w:p>
      <w:r>
        <w:rPr>
          <w:rFonts w:ascii="Times New Roman" w:hAnsi="Times New Roman" w:eastAsia="Times New Roman"/>
        </w:rPr>
        <w:t>D. Tầm nhìn ASEAN.</w:t>
      </w:r>
    </w:p>
    <w:p>
      <w:r>
        <w:rPr>
          <w:rFonts w:ascii="Times New Roman" w:hAnsi="Times New Roman" w:eastAsia="Times New Roman"/>
          <w:b/>
          <w:color w:val="007000"/>
          <w:highlight w:val="yellow"/>
        </w:rPr>
        <w:t>→ Đáp án: B</w:t>
      </w:r>
    </w:p>
    <w:p>
      <w:r>
        <w:rPr>
          <w:rFonts w:ascii="Times New Roman" w:hAnsi="Times New Roman" w:eastAsia="Times New Roman"/>
          <w:b/>
        </w:rPr>
        <w:t>Câu 12. Sự kiện nào sau đây đánh dấu bước ngoặt của ASEAN giai đoạn 1967 – 1976?</w:t>
      </w:r>
    </w:p>
    <w:p>
      <w:r>
        <w:rPr>
          <w:rFonts w:ascii="Times New Roman" w:hAnsi="Times New Roman" w:eastAsia="Times New Roman"/>
        </w:rPr>
        <w:t>A. Ban thư kí ASEAN được thành lập.</w:t>
      </w:r>
    </w:p>
    <w:p>
      <w:r>
        <w:rPr>
          <w:rFonts w:ascii="Times New Roman" w:hAnsi="Times New Roman" w:eastAsia="Times New Roman"/>
        </w:rPr>
        <w:t>B. Tuyên bố về hòa bình, tự do được kí kết.</w:t>
      </w:r>
    </w:p>
    <w:p>
      <w:r>
        <w:rPr>
          <w:rFonts w:ascii="Times New Roman" w:hAnsi="Times New Roman" w:eastAsia="Times New Roman"/>
          <w:b/>
          <w:color w:val="007000"/>
          <w:highlight w:val="yellow"/>
        </w:rPr>
        <w:t>C. Hiệp ước Bali được kí kết.</w:t>
      </w:r>
    </w:p>
    <w:p>
      <w:r>
        <w:rPr>
          <w:rFonts w:ascii="Times New Roman" w:hAnsi="Times New Roman" w:eastAsia="Times New Roman"/>
        </w:rPr>
        <w:t>D. Hiến chương ASEAN được thông qua.</w:t>
      </w:r>
    </w:p>
    <w:p>
      <w:r>
        <w:rPr>
          <w:rFonts w:ascii="Times New Roman" w:hAnsi="Times New Roman" w:eastAsia="Times New Roman"/>
          <w:b/>
          <w:color w:val="007000"/>
          <w:highlight w:val="yellow"/>
        </w:rPr>
        <w:t>→ Đáp án: C</w:t>
      </w:r>
    </w:p>
    <w:p>
      <w:r>
        <w:rPr>
          <w:rFonts w:ascii="Times New Roman" w:hAnsi="Times New Roman" w:eastAsia="Times New Roman"/>
          <w:b/>
        </w:rPr>
        <w:t>Câu 13. Năm 1997, ý tưởng xây dựng Cộng đồng ASEAN được thông qua tại Hội nghị nào sau đây?</w:t>
      </w:r>
    </w:p>
    <w:p>
      <w:r>
        <w:rPr>
          <w:rFonts w:ascii="Times New Roman" w:hAnsi="Times New Roman" w:eastAsia="Times New Roman"/>
        </w:rPr>
        <w:t>A. Hội nghị Thượng đỉnh Bali.</w:t>
      </w:r>
    </w:p>
    <w:p>
      <w:r>
        <w:rPr>
          <w:rFonts w:ascii="Times New Roman" w:hAnsi="Times New Roman" w:eastAsia="Times New Roman"/>
          <w:b/>
          <w:color w:val="007000"/>
          <w:highlight w:val="yellow"/>
        </w:rPr>
        <w:t>B. Hội nghị cấp cao không chính thức tại Malaysia.</w:t>
      </w:r>
    </w:p>
    <w:p>
      <w:r>
        <w:rPr>
          <w:rFonts w:ascii="Times New Roman" w:hAnsi="Times New Roman" w:eastAsia="Times New Roman"/>
        </w:rPr>
        <w:t>C. Hội nghị thành lập ASEAN tại Bangkok.</w:t>
      </w:r>
    </w:p>
    <w:p>
      <w:r>
        <w:rPr>
          <w:rFonts w:ascii="Times New Roman" w:hAnsi="Times New Roman" w:eastAsia="Times New Roman"/>
        </w:rPr>
        <w:t>D. Hội nghị cấp cao ASEAN lần thứ 37 tại Thủ đô Hà Nội.</w:t>
      </w:r>
    </w:p>
    <w:p>
      <w:r>
        <w:rPr>
          <w:rFonts w:ascii="Times New Roman" w:hAnsi="Times New Roman" w:eastAsia="Times New Roman"/>
          <w:b/>
          <w:color w:val="007000"/>
          <w:highlight w:val="yellow"/>
        </w:rPr>
        <w:t>→ Đáp án: B</w:t>
      </w:r>
    </w:p>
    <w:p>
      <w:r>
        <w:rPr>
          <w:rFonts w:ascii="Times New Roman" w:hAnsi="Times New Roman" w:eastAsia="Times New Roman"/>
          <w:b/>
        </w:rPr>
        <w:t>Câu 14. Văn kiện nào sau đây định hướng cho sự phát triển trong tương lai của ASEAN?</w:t>
      </w:r>
    </w:p>
    <w:p>
      <w:r>
        <w:rPr>
          <w:rFonts w:ascii="Times New Roman" w:hAnsi="Times New Roman" w:eastAsia="Times New Roman"/>
        </w:rPr>
        <w:t>A. Tuyên bố Bangkok (1967)</w:t>
      </w:r>
    </w:p>
    <w:p>
      <w:r>
        <w:rPr>
          <w:rFonts w:ascii="Times New Roman" w:hAnsi="Times New Roman" w:eastAsia="Times New Roman"/>
          <w:b/>
          <w:color w:val="007000"/>
          <w:highlight w:val="yellow"/>
        </w:rPr>
        <w:t>B. Tầm nhìn ASEAN 2020.</w:t>
      </w:r>
    </w:p>
    <w:p>
      <w:r>
        <w:rPr>
          <w:rFonts w:ascii="Times New Roman" w:hAnsi="Times New Roman" w:eastAsia="Times New Roman"/>
        </w:rPr>
        <w:t>C. Hiến chương ASEAN 2007.</w:t>
      </w:r>
    </w:p>
    <w:p>
      <w:r>
        <w:rPr>
          <w:rFonts w:ascii="Times New Roman" w:hAnsi="Times New Roman" w:eastAsia="Times New Roman"/>
        </w:rPr>
        <w:t>D. Tuyên bố Bali 1976.</w:t>
      </w:r>
    </w:p>
    <w:p>
      <w:r>
        <w:rPr>
          <w:rFonts w:ascii="Times New Roman" w:hAnsi="Times New Roman" w:eastAsia="Times New Roman"/>
          <w:b/>
          <w:color w:val="007000"/>
          <w:highlight w:val="yellow"/>
        </w:rPr>
        <w:t>→ Đáp án: B</w:t>
      </w:r>
    </w:p>
    <w:p>
      <w:r>
        <w:rPr>
          <w:rFonts w:ascii="Times New Roman" w:hAnsi="Times New Roman" w:eastAsia="Times New Roman"/>
          <w:b/>
        </w:rPr>
        <w:t>Câu 15. Nội dung nào sau đây thể hiện mục tiêu của Cộng đồng ASEAN?</w:t>
      </w:r>
    </w:p>
    <w:p>
      <w:r>
        <w:rPr>
          <w:rFonts w:ascii="Times New Roman" w:hAnsi="Times New Roman" w:eastAsia="Times New Roman"/>
        </w:rPr>
        <w:t>A. Hạn chế sự ảnh hưởng của các quốc gia bên ngoài.</w:t>
      </w:r>
    </w:p>
    <w:p>
      <w:r>
        <w:rPr>
          <w:rFonts w:ascii="Times New Roman" w:hAnsi="Times New Roman" w:eastAsia="Times New Roman"/>
        </w:rPr>
        <w:t>B. Tăng cường vị thế của ASEAN trên trường quốc tế.</w:t>
      </w:r>
    </w:p>
    <w:p>
      <w:r>
        <w:rPr>
          <w:rFonts w:ascii="Times New Roman" w:hAnsi="Times New Roman" w:eastAsia="Times New Roman"/>
        </w:rPr>
        <w:t>C. Thành lập khối liên minh quân sự ở khu vực Đông Nam Á.</w:t>
      </w:r>
    </w:p>
    <w:p>
      <w:r>
        <w:rPr>
          <w:rFonts w:ascii="Times New Roman" w:hAnsi="Times New Roman" w:eastAsia="Times New Roman"/>
          <w:b/>
          <w:color w:val="007000"/>
          <w:highlight w:val="yellow"/>
        </w:rPr>
        <w:t>D. Đưa ASEAN trở thành một cộng đồng với ba trụ cột có mức độ liên kết sâu rộng.</w:t>
      </w:r>
    </w:p>
    <w:p>
      <w:r>
        <w:rPr>
          <w:rFonts w:ascii="Times New Roman" w:hAnsi="Times New Roman" w:eastAsia="Times New Roman"/>
          <w:b/>
          <w:color w:val="007000"/>
          <w:highlight w:val="yellow"/>
        </w:rPr>
        <w:t>→ Đáp án: D</w:t>
      </w:r>
    </w:p>
    <w:p>
      <w:r>
        <w:rPr>
          <w:rFonts w:ascii="Times New Roman" w:hAnsi="Times New Roman" w:eastAsia="Times New Roman"/>
          <w:b/>
        </w:rPr>
        <w:t>Câu 16. Cộng đồng nào sau đây là một trong ba trụ cột của Cộng đồng ASEAN?</w:t>
      </w:r>
    </w:p>
    <w:p>
      <w:r>
        <w:rPr>
          <w:rFonts w:ascii="Times New Roman" w:hAnsi="Times New Roman" w:eastAsia="Times New Roman"/>
          <w:b/>
          <w:color w:val="007000"/>
          <w:highlight w:val="yellow"/>
        </w:rPr>
        <w:t>A. Kinh tế.</w:t>
      </w:r>
    </w:p>
    <w:p>
      <w:r>
        <w:rPr>
          <w:rFonts w:ascii="Times New Roman" w:hAnsi="Times New Roman" w:eastAsia="Times New Roman"/>
        </w:rPr>
        <w:t>B. Chính trị.</w:t>
      </w:r>
    </w:p>
    <w:p>
      <w:r>
        <w:rPr>
          <w:rFonts w:ascii="Times New Roman" w:hAnsi="Times New Roman" w:eastAsia="Times New Roman"/>
        </w:rPr>
        <w:t>C. Quân sự.</w:t>
      </w:r>
    </w:p>
    <w:p>
      <w:r>
        <w:rPr>
          <w:rFonts w:ascii="Times New Roman" w:hAnsi="Times New Roman" w:eastAsia="Times New Roman"/>
        </w:rPr>
        <w:t>D. Văn hóa.</w:t>
      </w:r>
    </w:p>
    <w:p>
      <w:r>
        <w:rPr>
          <w:rFonts w:ascii="Times New Roman" w:hAnsi="Times New Roman" w:eastAsia="Times New Roman"/>
          <w:b/>
          <w:color w:val="007000"/>
          <w:highlight w:val="yellow"/>
        </w:rPr>
        <w:t>→ Đáp án: A</w:t>
      </w:r>
    </w:p>
    <w:p>
      <w:r>
        <w:rPr>
          <w:rFonts w:ascii="Times New Roman" w:hAnsi="Times New Roman" w:eastAsia="Times New Roman"/>
          <w:b/>
        </w:rPr>
        <w:t>Câu 17. Kế hoạch xây dựng Cộng đồng ASEAN được thể hiện qua văn kiện nào sau đây?</w:t>
      </w:r>
    </w:p>
    <w:p>
      <w:r>
        <w:rPr>
          <w:rFonts w:ascii="Times New Roman" w:hAnsi="Times New Roman" w:eastAsia="Times New Roman"/>
        </w:rPr>
        <w:t>A. Văn bản Tầm nhìn ASEAN 2020.</w:t>
      </w:r>
    </w:p>
    <w:p>
      <w:r>
        <w:rPr>
          <w:rFonts w:ascii="Times New Roman" w:hAnsi="Times New Roman" w:eastAsia="Times New Roman"/>
          <w:b/>
          <w:color w:val="007000"/>
          <w:highlight w:val="yellow"/>
        </w:rPr>
        <w:t>B. Lộ trình xây dựng Cộng đồng ASEAN (2009 – 2015).</w:t>
      </w:r>
    </w:p>
    <w:p>
      <w:r>
        <w:rPr>
          <w:rFonts w:ascii="Times New Roman" w:hAnsi="Times New Roman" w:eastAsia="Times New Roman"/>
        </w:rPr>
        <w:t>C. Tuyên bố Kuala Lumpur.</w:t>
      </w:r>
    </w:p>
    <w:p>
      <w:r>
        <w:rPr>
          <w:rFonts w:ascii="Times New Roman" w:hAnsi="Times New Roman" w:eastAsia="Times New Roman"/>
        </w:rPr>
        <w:t>D. Hiệp định khung về dịch vụ ASEAN.</w:t>
      </w:r>
    </w:p>
    <w:p>
      <w:r>
        <w:rPr>
          <w:rFonts w:ascii="Times New Roman" w:hAnsi="Times New Roman" w:eastAsia="Times New Roman"/>
          <w:b/>
          <w:color w:val="007000"/>
          <w:highlight w:val="yellow"/>
        </w:rPr>
        <w:t>→ Đáp án: B</w:t>
      </w:r>
    </w:p>
    <w:p>
      <w:r>
        <w:rPr>
          <w:rFonts w:ascii="Times New Roman" w:hAnsi="Times New Roman" w:eastAsia="Times New Roman"/>
          <w:b/>
        </w:rPr>
        <w:t>Câu 18. Nội dung nào sau đây là nguyên tắc cơ bản của Cộng đồng Chính trị - An ninh ASEAN?</w:t>
      </w:r>
    </w:p>
    <w:p>
      <w:r>
        <w:rPr>
          <w:rFonts w:ascii="Times New Roman" w:hAnsi="Times New Roman" w:eastAsia="Times New Roman"/>
          <w:b/>
          <w:color w:val="007000"/>
          <w:highlight w:val="yellow"/>
        </w:rPr>
        <w:t>A. Tạo môi trường hòa bình và an ninh khu vực.</w:t>
      </w:r>
    </w:p>
    <w:p>
      <w:r>
        <w:rPr>
          <w:rFonts w:ascii="Times New Roman" w:hAnsi="Times New Roman" w:eastAsia="Times New Roman"/>
        </w:rPr>
        <w:t>B. Tạo ra một khối phòng thủ chung về quân sự.</w:t>
      </w:r>
    </w:p>
    <w:p>
      <w:r>
        <w:rPr>
          <w:rFonts w:ascii="Times New Roman" w:hAnsi="Times New Roman" w:eastAsia="Times New Roman"/>
        </w:rPr>
        <w:t>C. Thúc đẩy chính sách cạnh tranh quân sự giữa các quốc gia.</w:t>
      </w:r>
    </w:p>
    <w:p>
      <w:r>
        <w:rPr>
          <w:rFonts w:ascii="Times New Roman" w:hAnsi="Times New Roman" w:eastAsia="Times New Roman"/>
        </w:rPr>
        <w:t>D. Thay đổi cấu trúc địa – chính trị khu vực.</w:t>
      </w:r>
    </w:p>
    <w:p>
      <w:r>
        <w:rPr>
          <w:rFonts w:ascii="Times New Roman" w:hAnsi="Times New Roman" w:eastAsia="Times New Roman"/>
          <w:b/>
          <w:color w:val="007000"/>
          <w:highlight w:val="yellow"/>
        </w:rPr>
        <w:t>→ Đáp án: A</w:t>
      </w:r>
    </w:p>
    <w:p>
      <w:r>
        <w:rPr>
          <w:rFonts w:ascii="Times New Roman" w:hAnsi="Times New Roman" w:eastAsia="Times New Roman"/>
          <w:b/>
        </w:rPr>
        <w:t>Câu 19. Nội dung nào sau đây là một trong những mục tiêu của Cộng đồng Kinh tế ASEAN (AEC)?</w:t>
      </w:r>
    </w:p>
    <w:p>
      <w:r>
        <w:rPr>
          <w:rFonts w:ascii="Times New Roman" w:hAnsi="Times New Roman" w:eastAsia="Times New Roman"/>
        </w:rPr>
        <w:t>A. Đi đến Kí kết Hiệp định thương mại hàng hóa ASEAN.</w:t>
      </w:r>
    </w:p>
    <w:p>
      <w:r>
        <w:rPr>
          <w:rFonts w:ascii="Times New Roman" w:hAnsi="Times New Roman" w:eastAsia="Times New Roman"/>
          <w:b/>
          <w:color w:val="007000"/>
          <w:highlight w:val="yellow"/>
        </w:rPr>
        <w:t>B. Xây dựng ASEAN thành một thị trường, cơ sở sản xuất thống nhất.</w:t>
      </w:r>
    </w:p>
    <w:p>
      <w:r>
        <w:rPr>
          <w:rFonts w:ascii="Times New Roman" w:hAnsi="Times New Roman" w:eastAsia="Times New Roman"/>
        </w:rPr>
        <w:t>C. Nâng cao hợp tác an ninh trong khu vực và các quốc gia bên ngoài khu vực.</w:t>
      </w:r>
    </w:p>
    <w:p>
      <w:r>
        <w:rPr>
          <w:rFonts w:ascii="Times New Roman" w:hAnsi="Times New Roman" w:eastAsia="Times New Roman"/>
        </w:rPr>
        <w:t>D. Đưa ra Sáng kiến hội nhập ASEAN giai đoạn thứ hai.</w:t>
      </w:r>
    </w:p>
    <w:p>
      <w:r>
        <w:rPr>
          <w:rFonts w:ascii="Times New Roman" w:hAnsi="Times New Roman" w:eastAsia="Times New Roman"/>
          <w:b/>
          <w:color w:val="007000"/>
          <w:highlight w:val="yellow"/>
        </w:rPr>
        <w:t>→ Đáp án: B</w:t>
      </w:r>
    </w:p>
    <w:p>
      <w:r>
        <w:rPr>
          <w:rFonts w:ascii="Times New Roman" w:hAnsi="Times New Roman" w:eastAsia="Times New Roman"/>
          <w:b/>
        </w:rPr>
        <w:t>Câu 20. Nội dung nào sau đây là một trong những nội dung chính của Cộng đồng Văn hóa – Xã hội ASEAN?</w:t>
      </w:r>
    </w:p>
    <w:p>
      <w:r>
        <w:rPr>
          <w:rFonts w:ascii="Times New Roman" w:hAnsi="Times New Roman" w:eastAsia="Times New Roman"/>
          <w:b/>
          <w:color w:val="007000"/>
          <w:highlight w:val="yellow"/>
        </w:rPr>
        <w:t>A. Đảm bảo bền vững môi trường.</w:t>
      </w:r>
    </w:p>
    <w:p>
      <w:r>
        <w:rPr>
          <w:rFonts w:ascii="Times New Roman" w:hAnsi="Times New Roman" w:eastAsia="Times New Roman"/>
        </w:rPr>
        <w:t>B. Hạn chế xung đột lãnh thổ, biên giới.</w:t>
      </w:r>
    </w:p>
    <w:p>
      <w:r>
        <w:rPr>
          <w:rFonts w:ascii="Times New Roman" w:hAnsi="Times New Roman" w:eastAsia="Times New Roman"/>
        </w:rPr>
        <w:t>C. Nâng cao trình độ phát triển.</w:t>
      </w:r>
    </w:p>
    <w:p>
      <w:r>
        <w:rPr>
          <w:rFonts w:ascii="Times New Roman" w:hAnsi="Times New Roman" w:eastAsia="Times New Roman"/>
        </w:rPr>
        <w:t>D. Đẩy mạnh ứng dụng công nghệ.</w:t>
      </w:r>
    </w:p>
    <w:p>
      <w:r>
        <w:rPr>
          <w:rFonts w:ascii="Times New Roman" w:hAnsi="Times New Roman" w:eastAsia="Times New Roman"/>
          <w:b/>
          <w:color w:val="007000"/>
          <w:highlight w:val="yellow"/>
        </w:rPr>
        <w:t>→ Đáp án: A</w:t>
      </w:r>
    </w:p>
    <w:p>
      <w:r>
        <w:rPr>
          <w:rFonts w:ascii="Times New Roman" w:hAnsi="Times New Roman" w:eastAsia="Times New Roman"/>
          <w:b/>
        </w:rPr>
        <w:t>Câu 21. “Sự đa dạng của các nước thành viên về chế độ chính trị, tôn giáo, khoảng cách về phát triển kinh tế giữa các nước” là</w:t>
      </w:r>
    </w:p>
    <w:p>
      <w:r>
        <w:rPr>
          <w:rFonts w:ascii="Times New Roman" w:hAnsi="Times New Roman" w:eastAsia="Times New Roman"/>
          <w:b/>
          <w:color w:val="007000"/>
          <w:highlight w:val="yellow"/>
        </w:rPr>
        <w:t>A. thách thức đối với Cộng đồng ASEAN.</w:t>
      </w:r>
    </w:p>
    <w:p>
      <w:r>
        <w:rPr>
          <w:rFonts w:ascii="Times New Roman" w:hAnsi="Times New Roman" w:eastAsia="Times New Roman"/>
        </w:rPr>
        <w:t>B. cơ sở để xây dựng Cộng đồng ASEAN.</w:t>
      </w:r>
    </w:p>
    <w:p>
      <w:r>
        <w:rPr>
          <w:rFonts w:ascii="Times New Roman" w:hAnsi="Times New Roman" w:eastAsia="Times New Roman"/>
        </w:rPr>
        <w:t>C. các vấn đề ASEAN muốn xóa bỏ.</w:t>
      </w:r>
    </w:p>
    <w:p>
      <w:r>
        <w:rPr>
          <w:rFonts w:ascii="Times New Roman" w:hAnsi="Times New Roman" w:eastAsia="Times New Roman"/>
        </w:rPr>
        <w:t>D. điều kiện để phát triển ASEAN.</w:t>
      </w:r>
    </w:p>
    <w:p>
      <w:r>
        <w:rPr>
          <w:rFonts w:ascii="Times New Roman" w:hAnsi="Times New Roman" w:eastAsia="Times New Roman"/>
          <w:b/>
          <w:color w:val="007000"/>
          <w:highlight w:val="yellow"/>
        </w:rPr>
        <w:t>→ Đáp án: A</w:t>
      </w:r>
    </w:p>
    <w:p>
      <w:r>
        <w:rPr>
          <w:rFonts w:ascii="Times New Roman" w:hAnsi="Times New Roman" w:eastAsia="Times New Roman"/>
          <w:b/>
        </w:rPr>
        <w:t>Câu 22. Nội dung nào sau đây là một trong những thách thức hàng đầu đe dọa sự ổn định và phát triển của Cộng đồng ASEAN?</w:t>
      </w:r>
    </w:p>
    <w:p>
      <w:r>
        <w:rPr>
          <w:rFonts w:ascii="Times New Roman" w:hAnsi="Times New Roman" w:eastAsia="Times New Roman"/>
          <w:b/>
          <w:color w:val="007000"/>
          <w:highlight w:val="yellow"/>
        </w:rPr>
        <w:t>A. Vấn đề Biển Đông.</w:t>
      </w:r>
    </w:p>
    <w:p>
      <w:r>
        <w:rPr>
          <w:rFonts w:ascii="Times New Roman" w:hAnsi="Times New Roman" w:eastAsia="Times New Roman"/>
        </w:rPr>
        <w:t>B. Sự đa dạng về chính trị.</w:t>
      </w:r>
    </w:p>
    <w:p>
      <w:r>
        <w:rPr>
          <w:rFonts w:ascii="Times New Roman" w:hAnsi="Times New Roman" w:eastAsia="Times New Roman"/>
        </w:rPr>
        <w:t>C. Sự đa dạng về tôn giáo.</w:t>
      </w:r>
    </w:p>
    <w:p>
      <w:r>
        <w:rPr>
          <w:rFonts w:ascii="Times New Roman" w:hAnsi="Times New Roman" w:eastAsia="Times New Roman"/>
        </w:rPr>
        <w:t>D. Khoảng cách về kinh tế.</w:t>
      </w:r>
    </w:p>
    <w:p>
      <w:r>
        <w:rPr>
          <w:rFonts w:ascii="Times New Roman" w:hAnsi="Times New Roman" w:eastAsia="Times New Roman"/>
          <w:b/>
          <w:color w:val="007000"/>
          <w:highlight w:val="yellow"/>
        </w:rPr>
        <w:t>→ Đáp án: A</w:t>
      </w:r>
    </w:p>
    <w:p>
      <w:r>
        <w:rPr>
          <w:rFonts w:ascii="Times New Roman" w:hAnsi="Times New Roman" w:eastAsia="Times New Roman"/>
          <w:b/>
        </w:rPr>
        <w:t>Câu 23. Nội dung nào sau đây là một trong những triển vọng của Cộng đồng ASEAN?</w:t>
      </w:r>
    </w:p>
    <w:p>
      <w:r>
        <w:rPr>
          <w:rFonts w:ascii="Times New Roman" w:hAnsi="Times New Roman" w:eastAsia="Times New Roman"/>
        </w:rPr>
        <w:t>A. Thay đổi cấu trúc địa chính trị.</w:t>
      </w:r>
    </w:p>
    <w:p>
      <w:r>
        <w:rPr>
          <w:rFonts w:ascii="Times New Roman" w:hAnsi="Times New Roman" w:eastAsia="Times New Roman"/>
        </w:rPr>
        <w:t>B. Vận hành trên nguyên tắc đồng thuận giữa các thành viên.</w:t>
      </w:r>
    </w:p>
    <w:p>
      <w:r>
        <w:rPr>
          <w:rFonts w:ascii="Times New Roman" w:hAnsi="Times New Roman" w:eastAsia="Times New Roman"/>
          <w:b/>
          <w:color w:val="007000"/>
          <w:highlight w:val="yellow"/>
        </w:rPr>
        <w:t>C. Đóng vai trò quan trọng tại nhiều diễn đàn lớn trên thế giới.</w:t>
      </w:r>
    </w:p>
    <w:p>
      <w:r>
        <w:rPr>
          <w:rFonts w:ascii="Times New Roman" w:hAnsi="Times New Roman" w:eastAsia="Times New Roman"/>
        </w:rPr>
        <w:t>D. Quản trị lưu vực sông Mekong.</w:t>
      </w:r>
    </w:p>
    <w:p>
      <w:r>
        <w:rPr>
          <w:rFonts w:ascii="Times New Roman" w:hAnsi="Times New Roman" w:eastAsia="Times New Roman"/>
          <w:b/>
          <w:color w:val="007000"/>
          <w:highlight w:val="yellow"/>
        </w:rPr>
        <w:t>→ Đáp án: C</w:t>
      </w:r>
    </w:p>
    <w:p>
      <w:r>
        <w:rPr>
          <w:rFonts w:ascii="Times New Roman" w:hAnsi="Times New Roman" w:eastAsia="Times New Roman"/>
          <w:b/>
        </w:rPr>
        <w:t>Câu 24. Cộng đồng Kinh tế ASEAN (AEC) là khuôn khổ hợp tác nhằm mục đích nào sau đây?</w:t>
      </w:r>
    </w:p>
    <w:p>
      <w:r>
        <w:rPr>
          <w:rFonts w:ascii="Times New Roman" w:hAnsi="Times New Roman" w:eastAsia="Times New Roman"/>
        </w:rPr>
        <w:t>A. Nâng cao hợp tác chính trị - an ninh toàn diện.</w:t>
      </w:r>
    </w:p>
    <w:p>
      <w:r>
        <w:rPr>
          <w:rFonts w:ascii="Times New Roman" w:hAnsi="Times New Roman" w:eastAsia="Times New Roman"/>
        </w:rPr>
        <w:t>B. Thúc đẩy ổn định và hợp tác khu vực.</w:t>
      </w:r>
    </w:p>
    <w:p>
      <w:r>
        <w:rPr>
          <w:rFonts w:ascii="Times New Roman" w:hAnsi="Times New Roman" w:eastAsia="Times New Roman"/>
        </w:rPr>
        <w:t>C. Củng cố hợp tác hòa bình, an ninh trong khu vực.</w:t>
      </w:r>
    </w:p>
    <w:p>
      <w:r>
        <w:rPr>
          <w:rFonts w:ascii="Times New Roman" w:hAnsi="Times New Roman" w:eastAsia="Times New Roman"/>
          <w:b/>
          <w:color w:val="007000"/>
          <w:highlight w:val="yellow"/>
        </w:rPr>
        <w:t>D. Xây dựng ASEAN thành thị trường thống nhất.</w:t>
      </w:r>
    </w:p>
    <w:p>
      <w:r>
        <w:rPr>
          <w:rFonts w:ascii="Times New Roman" w:hAnsi="Times New Roman" w:eastAsia="Times New Roman"/>
          <w:b/>
          <w:color w:val="007000"/>
          <w:highlight w:val="yellow"/>
        </w:rPr>
        <w:t>→ Đáp án: D</w:t>
      </w:r>
    </w:p>
    <w:p>
      <w:r>
        <w:rPr>
          <w:rFonts w:ascii="Times New Roman" w:hAnsi="Times New Roman" w:eastAsia="Times New Roman"/>
          <w:b/>
        </w:rPr>
        <w:t>Câu 25. Nội dung nào sau đây không phải là mục đích của Cộng đồng Văn hóa – Xã hội ASEAN?</w:t>
      </w:r>
    </w:p>
    <w:p>
      <w:r>
        <w:rPr>
          <w:rFonts w:ascii="Times New Roman" w:hAnsi="Times New Roman" w:eastAsia="Times New Roman"/>
        </w:rPr>
        <w:t>A. Lấy con người làm trung tâm và có trách nhiệm xã hội.</w:t>
      </w:r>
    </w:p>
    <w:p>
      <w:r>
        <w:rPr>
          <w:rFonts w:ascii="Times New Roman" w:hAnsi="Times New Roman" w:eastAsia="Times New Roman"/>
          <w:b/>
          <w:color w:val="007000"/>
          <w:highlight w:val="yellow"/>
        </w:rPr>
        <w:t>B. Tăng cường hợp tác an ninh – quốc phòng, ngăn chặn xung đột khu vực.</w:t>
      </w:r>
    </w:p>
    <w:p>
      <w:r>
        <w:rPr>
          <w:rFonts w:ascii="Times New Roman" w:hAnsi="Times New Roman" w:eastAsia="Times New Roman"/>
        </w:rPr>
        <w:t>C. Xây dựng tình đoàn kết và thống nhất bền lâu giữa các quốc gia và dân tộc.</w:t>
      </w:r>
    </w:p>
    <w:p>
      <w:r>
        <w:rPr>
          <w:rFonts w:ascii="Times New Roman" w:hAnsi="Times New Roman" w:eastAsia="Times New Roman"/>
        </w:rPr>
        <w:t>D. Xây dựng một xã hội chia sẻ, đùm bọc, hòa thuận và mở rộng.</w:t>
      </w:r>
    </w:p>
    <w:p>
      <w:r>
        <w:rPr>
          <w:rFonts w:ascii="Times New Roman" w:hAnsi="Times New Roman" w:eastAsia="Times New Roman"/>
          <w:b/>
          <w:color w:val="007000"/>
          <w:highlight w:val="yellow"/>
        </w:rPr>
        <w:t>→ Đáp án: B</w:t>
      </w:r>
    </w:p>
    <w:p>
      <w:r>
        <w:rPr>
          <w:rFonts w:ascii="Times New Roman" w:hAnsi="Times New Roman" w:eastAsia="Times New Roman"/>
          <w:b/>
        </w:rPr>
        <w:t>Câu 26. Trong giai đoạn từ năm 2000 đến năm 2015, tổ chức ASEAN không có hoạt động nào sau đây?</w:t>
      </w:r>
    </w:p>
    <w:p>
      <w:r>
        <w:rPr>
          <w:rFonts w:ascii="Times New Roman" w:hAnsi="Times New Roman" w:eastAsia="Times New Roman"/>
          <w:b/>
          <w:color w:val="007000"/>
          <w:highlight w:val="yellow"/>
        </w:rPr>
        <w:t>A. Thông qua văn kiện Tầm nhìn ASEAN 2020.</w:t>
      </w:r>
    </w:p>
    <w:p>
      <w:r>
        <w:rPr>
          <w:rFonts w:ascii="Times New Roman" w:hAnsi="Times New Roman" w:eastAsia="Times New Roman"/>
        </w:rPr>
        <w:t>B. Thông qua bản Hiến chương ASEAN.</w:t>
      </w:r>
    </w:p>
    <w:p>
      <w:r>
        <w:rPr>
          <w:rFonts w:ascii="Times New Roman" w:hAnsi="Times New Roman" w:eastAsia="Times New Roman"/>
        </w:rPr>
        <w:t>C. Chính thức thành lập Cộng đồng ASEAN.</w:t>
      </w:r>
    </w:p>
    <w:p>
      <w:r>
        <w:rPr>
          <w:rFonts w:ascii="Times New Roman" w:hAnsi="Times New Roman" w:eastAsia="Times New Roman"/>
        </w:rPr>
        <w:t>D. Thông qua Lộ trình xây dựng Cộng đồng ASEAN.</w:t>
      </w:r>
    </w:p>
    <w:p>
      <w:r>
        <w:rPr>
          <w:rFonts w:ascii="Times New Roman" w:hAnsi="Times New Roman" w:eastAsia="Times New Roman"/>
          <w:b/>
          <w:color w:val="007000"/>
          <w:highlight w:val="yellow"/>
        </w:rPr>
        <w:t>→ Đáp án: A</w:t>
      </w:r>
    </w:p>
    <w:p>
      <w:r>
        <w:rPr>
          <w:rFonts w:ascii="Times New Roman" w:hAnsi="Times New Roman" w:eastAsia="Times New Roman"/>
          <w:b/>
        </w:rPr>
        <w:t>Câu 27. Sự chênh lệch về thu nhập, trình độ phát triển là một trong những thách thức của Cộng đồng ASEAN trên lĩnh vực nào sau đây?</w:t>
      </w:r>
    </w:p>
    <w:p>
      <w:r>
        <w:rPr>
          <w:rFonts w:ascii="Times New Roman" w:hAnsi="Times New Roman" w:eastAsia="Times New Roman"/>
        </w:rPr>
        <w:t>A. Văn hóa.</w:t>
      </w:r>
    </w:p>
    <w:p>
      <w:r>
        <w:rPr>
          <w:rFonts w:ascii="Times New Roman" w:hAnsi="Times New Roman" w:eastAsia="Times New Roman"/>
        </w:rPr>
        <w:t>B. Quân sự.</w:t>
      </w:r>
    </w:p>
    <w:p>
      <w:r>
        <w:rPr>
          <w:rFonts w:ascii="Times New Roman" w:hAnsi="Times New Roman" w:eastAsia="Times New Roman"/>
        </w:rPr>
        <w:t>C. Chính trị.</w:t>
      </w:r>
    </w:p>
    <w:p>
      <w:r>
        <w:rPr>
          <w:rFonts w:ascii="Times New Roman" w:hAnsi="Times New Roman" w:eastAsia="Times New Roman"/>
          <w:b/>
          <w:color w:val="007000"/>
          <w:highlight w:val="yellow"/>
        </w:rPr>
        <w:t>D. Kinh tế.</w:t>
      </w:r>
    </w:p>
    <w:p>
      <w:r>
        <w:rPr>
          <w:rFonts w:ascii="Times New Roman" w:hAnsi="Times New Roman" w:eastAsia="Times New Roman"/>
          <w:b/>
          <w:color w:val="007000"/>
          <w:highlight w:val="yellow"/>
        </w:rPr>
        <w:t>→ Đáp án: D</w:t>
      </w:r>
    </w:p>
    <w:p>
      <w:r>
        <w:rPr>
          <w:rFonts w:ascii="Times New Roman" w:hAnsi="Times New Roman" w:eastAsia="Times New Roman"/>
          <w:b/>
        </w:rPr>
        <w:t>Câu 28. Nội dung nào sau đây phản ánh triển vọng của Cộng đồng ASEAN?</w:t>
      </w:r>
    </w:p>
    <w:p>
      <w:r>
        <w:rPr>
          <w:rFonts w:ascii="Times New Roman" w:hAnsi="Times New Roman" w:eastAsia="Times New Roman"/>
          <w:b/>
          <w:color w:val="007000"/>
          <w:highlight w:val="yellow"/>
        </w:rPr>
        <w:t>A. Sự hoàn thiện thể chế, chính sách, cơ chế hợp tác của ASEAN.</w:t>
      </w:r>
    </w:p>
    <w:p>
      <w:r>
        <w:rPr>
          <w:rFonts w:ascii="Times New Roman" w:hAnsi="Times New Roman" w:eastAsia="Times New Roman"/>
        </w:rPr>
        <w:t>B. Sự cạnh tranh địa – chính trị của các nước lớn ở khu vực châu Á – Thái Bình Dương.</w:t>
      </w:r>
    </w:p>
    <w:p>
      <w:r>
        <w:rPr>
          <w:rFonts w:ascii="Times New Roman" w:hAnsi="Times New Roman" w:eastAsia="Times New Roman"/>
        </w:rPr>
        <w:t>C. Sự chia rẽ của ASEAN về các vấn đề khu vực và quốc tế.</w:t>
      </w:r>
    </w:p>
    <w:p>
      <w:r>
        <w:rPr>
          <w:rFonts w:ascii="Times New Roman" w:hAnsi="Times New Roman" w:eastAsia="Times New Roman"/>
        </w:rPr>
        <w:t>D. Khoảng cách phát triển kinh tế lớn giữa các nước.</w:t>
      </w:r>
    </w:p>
    <w:p>
      <w:r>
        <w:rPr>
          <w:rFonts w:ascii="Times New Roman" w:hAnsi="Times New Roman" w:eastAsia="Times New Roman"/>
          <w:b/>
          <w:color w:val="007000"/>
          <w:highlight w:val="yellow"/>
        </w:rPr>
        <w:t>→ Đáp án: A</w:t>
      </w:r>
    </w:p>
    <w:p>
      <w:r>
        <w:rPr>
          <w:rFonts w:ascii="Times New Roman" w:hAnsi="Times New Roman" w:eastAsia="Times New Roman"/>
          <w:b/>
        </w:rPr>
        <w:t>Câu 29. Nội dung nào sau đây là một trong những thách thức mà Cộng đồng ASEAN phải đối mặt trong quá trình xây dựng và phát triển?</w:t>
      </w:r>
    </w:p>
    <w:p>
      <w:r>
        <w:rPr>
          <w:rFonts w:ascii="Times New Roman" w:hAnsi="Times New Roman" w:eastAsia="Times New Roman"/>
          <w:b/>
          <w:color w:val="007000"/>
          <w:highlight w:val="yellow"/>
        </w:rPr>
        <w:t>A. Sự đa dạng về chế độ chính trị.</w:t>
      </w:r>
    </w:p>
    <w:p>
      <w:r>
        <w:rPr>
          <w:rFonts w:ascii="Times New Roman" w:hAnsi="Times New Roman" w:eastAsia="Times New Roman"/>
        </w:rPr>
        <w:t>B. Gặp những khó khăn về địa lý.</w:t>
      </w:r>
    </w:p>
    <w:p>
      <w:r>
        <w:rPr>
          <w:rFonts w:ascii="Times New Roman" w:hAnsi="Times New Roman" w:eastAsia="Times New Roman"/>
        </w:rPr>
        <w:t>C. Một số quốc gia không có biển.</w:t>
      </w:r>
    </w:p>
    <w:p>
      <w:r>
        <w:rPr>
          <w:rFonts w:ascii="Times New Roman" w:hAnsi="Times New Roman" w:eastAsia="Times New Roman"/>
        </w:rPr>
        <w:t>D. Khí hậu ngày càng khắc nghiệt.</w:t>
      </w:r>
    </w:p>
    <w:p>
      <w:r>
        <w:rPr>
          <w:rFonts w:ascii="Times New Roman" w:hAnsi="Times New Roman" w:eastAsia="Times New Roman"/>
          <w:b/>
          <w:color w:val="007000"/>
          <w:highlight w:val="yellow"/>
        </w:rPr>
        <w:t>→ Đáp án: A</w:t>
      </w:r>
    </w:p>
    <w:p>
      <w:r>
        <w:rPr>
          <w:rFonts w:ascii="Times New Roman" w:hAnsi="Times New Roman" w:eastAsia="Times New Roman"/>
          <w:b/>
        </w:rPr>
        <w:t>Câu 30. Nội dung nào sau đây là một trong những thách thức về kinh tế mà Cộng đồng ASEAN phải đối mặt trong quá trình xây dựng và phát triển?</w:t>
      </w:r>
    </w:p>
    <w:p>
      <w:r>
        <w:rPr>
          <w:rFonts w:ascii="Times New Roman" w:hAnsi="Times New Roman" w:eastAsia="Times New Roman"/>
        </w:rPr>
        <w:t>A. Sự đa dạng về chế độ chính trị.</w:t>
      </w:r>
    </w:p>
    <w:p>
      <w:r>
        <w:rPr>
          <w:rFonts w:ascii="Times New Roman" w:hAnsi="Times New Roman" w:eastAsia="Times New Roman"/>
        </w:rPr>
        <w:t>B. Sự xung đột lãnh thổ, biên giới.</w:t>
      </w:r>
    </w:p>
    <w:p>
      <w:r>
        <w:rPr>
          <w:rFonts w:ascii="Times New Roman" w:hAnsi="Times New Roman" w:eastAsia="Times New Roman"/>
          <w:b/>
          <w:color w:val="007000"/>
          <w:highlight w:val="yellow"/>
        </w:rPr>
        <w:t>C. Chênh lệch trình độ phát triển.</w:t>
      </w:r>
    </w:p>
    <w:p>
      <w:r>
        <w:rPr>
          <w:rFonts w:ascii="Times New Roman" w:hAnsi="Times New Roman" w:eastAsia="Times New Roman"/>
        </w:rPr>
        <w:t>D. Những vấn đề lịch sử sâu xa.</w:t>
      </w:r>
    </w:p>
    <w:p>
      <w:r>
        <w:rPr>
          <w:rFonts w:ascii="Times New Roman" w:hAnsi="Times New Roman" w:eastAsia="Times New Roman"/>
          <w:b/>
          <w:color w:val="007000"/>
          <w:highlight w:val="yellow"/>
        </w:rPr>
        <w:t>→ Đáp án: C</w:t>
      </w:r>
    </w:p>
    <w:p>
      <w:pPr>
        <w:pStyle w:val="Heading2"/>
      </w:pPr>
      <w:r>
        <w:rPr>
          <w:color w:val="1A3A5C"/>
        </w:rPr>
        <w:t>Bảng đáp án nhanh (Trắc nghiệm 1–30)</w:t>
      </w:r>
    </w:p>
    <w:p>
      <w:r>
        <w:rPr>
          <w:b/>
          <w:sz w:val="22"/>
          <w:highlight w:val="yellow"/>
        </w:rPr>
        <w:t>1.A 2.A 3.D 4.A 5.D 6.B 7.C 8.C 9.D 10.A 11.B 12.C 13.B 14.B 15.D 16.A 17.B 18.A 19.B 20.A 21.A 22.A 23.C 24.D 25.B 26.A 27.D 28.A 29.A 30.C</w:t>
      </w:r>
    </w:p>
    <w:p>
      <w:pPr>
        <w:pStyle w:val="Heading1"/>
      </w:pPr>
      <w:r>
        <w:rPr>
          <w:color w:val="1A3A5C"/>
        </w:rPr>
        <w:t>PHẦN III. TRẮC NGHIỆM ĐÚNG / SAI</w:t>
      </w:r>
    </w:p>
    <w:p>
      <w:r>
        <w:rPr>
          <w:rFonts w:ascii="Times New Roman" w:hAnsi="Times New Roman" w:eastAsia="Times New Roman"/>
          <w:b/>
        </w:rPr>
        <w:t>Câu 1. (Tầm nhìn Cộng đồng ASEAN 2025)</w:t>
      </w:r>
    </w:p>
    <w:p>
      <w:r>
        <w:rPr>
          <w:rFonts w:ascii="Times New Roman" w:hAnsi="Times New Roman" w:eastAsia="Times New Roman"/>
        </w:rPr>
        <w:t xml:space="preserve">a) Cộng đồng ASEAN hoạt động dựa trên các mục tiêu và nguyên tắc của Hiến chương ASEAN. </w:t>
      </w:r>
      <w:r>
        <w:rPr>
          <w:rFonts w:ascii="Times New Roman" w:hAnsi="Times New Roman" w:eastAsia="Times New Roman"/>
          <w:b/>
          <w:color w:val="007000"/>
          <w:highlight w:val="yellow"/>
        </w:rPr>
        <w:t>→ ĐÚNG</w:t>
      </w:r>
    </w:p>
    <w:p>
      <w:r>
        <w:rPr>
          <w:rFonts w:ascii="Times New Roman" w:hAnsi="Times New Roman" w:eastAsia="Times New Roman"/>
        </w:rPr>
        <w:t xml:space="preserve">b) Một trong những mục tiêu của Cộng đồng ASEAN là nâng cao chất lượng cuộc sống và bảo đảm các quyền con người, tự do cơ bản cho người dân. </w:t>
      </w:r>
      <w:r>
        <w:rPr>
          <w:rFonts w:ascii="Times New Roman" w:hAnsi="Times New Roman" w:eastAsia="Times New Roman"/>
          <w:b/>
          <w:color w:val="007000"/>
          <w:highlight w:val="yellow"/>
        </w:rPr>
        <w:t>→ ĐÚNG</w:t>
      </w:r>
    </w:p>
    <w:p>
      <w:r>
        <w:rPr>
          <w:rFonts w:ascii="Times New Roman" w:hAnsi="Times New Roman" w:eastAsia="Times New Roman"/>
        </w:rPr>
        <w:t xml:space="preserve">c) Việc tăng cường sự gắn kết và bản sắc chung của các quốc gia thành viên là một nội dung nhằm làm sâu sắc hơn tiến trình liên kết ASEAN. </w:t>
      </w:r>
      <w:r>
        <w:rPr>
          <w:rFonts w:ascii="Times New Roman" w:hAnsi="Times New Roman" w:eastAsia="Times New Roman"/>
          <w:b/>
          <w:color w:val="007000"/>
          <w:highlight w:val="yellow"/>
        </w:rPr>
        <w:t>→ ĐÚNG</w:t>
      </w:r>
    </w:p>
    <w:p>
      <w:r>
        <w:rPr>
          <w:rFonts w:ascii="Times New Roman" w:hAnsi="Times New Roman" w:eastAsia="Times New Roman"/>
        </w:rPr>
        <w:t xml:space="preserve">d) Đoạn tư liệu cho thấy quá trình xây dựng Cộng đồng ASEAN chỉ tập trung vào hợp tác kinh tế, không đề cập đến các vấn đề xã hội và quyền con người. </w:t>
      </w:r>
      <w:r>
        <w:rPr>
          <w:rFonts w:ascii="Times New Roman" w:hAnsi="Times New Roman" w:eastAsia="Times New Roman"/>
          <w:b/>
          <w:color w:val="C00000"/>
          <w:highlight w:val="yellow"/>
        </w:rPr>
        <w:t>→ SAI</w:t>
      </w:r>
    </w:p>
    <w:p>
      <w:r>
        <w:rPr>
          <w:i/>
          <w:sz w:val="22"/>
        </w:rPr>
        <w:t>Giải thích d: SAI — tư liệu nêu rõ quyền con người, tự do cơ bản, chất lượng cuộc sống, gắn kết và bản sắc chung (không chỉ kinh tế).</w:t>
      </w:r>
    </w:p>
    <w:p>
      <w:r>
        <w:rPr>
          <w:rFonts w:ascii="Times New Roman" w:hAnsi="Times New Roman" w:eastAsia="Times New Roman"/>
          <w:b/>
        </w:rPr>
        <w:t>Câu 2. (Tuyên bố ASEAN – tôn chỉ, mục đích)</w:t>
      </w:r>
    </w:p>
    <w:p>
      <w:r>
        <w:rPr>
          <w:rFonts w:ascii="Times New Roman" w:hAnsi="Times New Roman" w:eastAsia="Times New Roman"/>
        </w:rPr>
        <w:t xml:space="preserve">a) Tôn chỉ và mục đích của ASEAN tuân thủ các nguyên tắc của Hiến chương Liên hợp quốc. </w:t>
      </w:r>
      <w:r>
        <w:rPr>
          <w:rFonts w:ascii="Times New Roman" w:hAnsi="Times New Roman" w:eastAsia="Times New Roman"/>
          <w:b/>
          <w:color w:val="007000"/>
          <w:highlight w:val="yellow"/>
        </w:rPr>
        <w:t>→ ĐÚNG</w:t>
      </w:r>
    </w:p>
    <w:p>
      <w:r>
        <w:rPr>
          <w:rFonts w:ascii="Times New Roman" w:hAnsi="Times New Roman" w:eastAsia="Times New Roman"/>
        </w:rPr>
        <w:t xml:space="preserve">b) Tuyên bố ASEAN thể hiện tôn chỉ và mục đích thành lập của tổ chức ASEAN. </w:t>
      </w:r>
      <w:r>
        <w:rPr>
          <w:rFonts w:ascii="Times New Roman" w:hAnsi="Times New Roman" w:eastAsia="Times New Roman"/>
          <w:b/>
          <w:color w:val="007000"/>
          <w:highlight w:val="yellow"/>
        </w:rPr>
        <w:t>→ ĐÚNG</w:t>
      </w:r>
    </w:p>
    <w:p>
      <w:r>
        <w:rPr>
          <w:rFonts w:ascii="Times New Roman" w:hAnsi="Times New Roman" w:eastAsia="Times New Roman"/>
        </w:rPr>
        <w:t xml:space="preserve">c) Một trong những mục đích của tổ chức ASEAN là thúc đẩy sự tăng trưởng kinh tế, tiến bộ xã hội và thành lập khối quân sự của các nước Đông Nam Á. </w:t>
      </w:r>
      <w:r>
        <w:rPr>
          <w:rFonts w:ascii="Times New Roman" w:hAnsi="Times New Roman" w:eastAsia="Times New Roman"/>
          <w:b/>
          <w:color w:val="C00000"/>
          <w:highlight w:val="yellow"/>
        </w:rPr>
        <w:t>→ SAI</w:t>
      </w:r>
    </w:p>
    <w:p>
      <w:r>
        <w:rPr>
          <w:rFonts w:ascii="Times New Roman" w:hAnsi="Times New Roman" w:eastAsia="Times New Roman"/>
        </w:rPr>
        <w:t xml:space="preserve">d) ASEAN là một tổ chức kinh tế, văn hóa và xã hội của các quốc gia có chung chế độ chính trị trong khu vực Đông Nam Á. </w:t>
      </w:r>
      <w:r>
        <w:rPr>
          <w:rFonts w:ascii="Times New Roman" w:hAnsi="Times New Roman" w:eastAsia="Times New Roman"/>
          <w:b/>
          <w:color w:val="C00000"/>
          <w:highlight w:val="yellow"/>
        </w:rPr>
        <w:t>→ SAI</w:t>
      </w:r>
    </w:p>
    <w:p>
      <w:r>
        <w:rPr>
          <w:i/>
          <w:sz w:val="22"/>
        </w:rPr>
        <w:t>Giải thích: c SAI — ASEAN không thành lập khối quân sự. d SAI — các nước ASEAN không cùng chế độ chính trị.</w:t>
      </w:r>
    </w:p>
    <w:p>
      <w:r>
        <w:rPr>
          <w:rFonts w:ascii="Times New Roman" w:hAnsi="Times New Roman" w:eastAsia="Times New Roman"/>
          <w:b/>
        </w:rPr>
        <w:t>Câu 3. (Cộng đồng Chính trị – An ninh ASEAN – APSC)</w:t>
      </w:r>
    </w:p>
    <w:p>
      <w:r>
        <w:rPr>
          <w:rFonts w:ascii="Times New Roman" w:hAnsi="Times New Roman" w:eastAsia="Times New Roman"/>
        </w:rPr>
        <w:t xml:space="preserve">a) Cộng đồng Chính trị – An ninh ASEAN (APSC) chỉ tập trung vào lĩnh vực quân sự – quốc phòng. </w:t>
      </w:r>
      <w:r>
        <w:rPr>
          <w:rFonts w:ascii="Times New Roman" w:hAnsi="Times New Roman" w:eastAsia="Times New Roman"/>
          <w:b/>
          <w:color w:val="C00000"/>
          <w:highlight w:val="yellow"/>
        </w:rPr>
        <w:t>→ SAI</w:t>
      </w:r>
    </w:p>
    <w:p>
      <w:r>
        <w:rPr>
          <w:rFonts w:ascii="Times New Roman" w:hAnsi="Times New Roman" w:eastAsia="Times New Roman"/>
        </w:rPr>
        <w:t xml:space="preserve">b) APSC là một trong ba trụ cột chính của Cộng đồng ASEAN. </w:t>
      </w:r>
      <w:r>
        <w:rPr>
          <w:rFonts w:ascii="Times New Roman" w:hAnsi="Times New Roman" w:eastAsia="Times New Roman"/>
          <w:b/>
          <w:color w:val="007000"/>
          <w:highlight w:val="yellow"/>
        </w:rPr>
        <w:t>→ ĐÚNG</w:t>
      </w:r>
    </w:p>
    <w:p>
      <w:r>
        <w:rPr>
          <w:rFonts w:ascii="Times New Roman" w:hAnsi="Times New Roman" w:eastAsia="Times New Roman"/>
        </w:rPr>
        <w:t xml:space="preserve">c) Việc giải quyết các tranh chấp một cách hòa bình trong khu vực Đông Nam Á là một phần quan trọng để hiện thực hóa mục tiêu ổn định và đoàn kết trong ASEAN. </w:t>
      </w:r>
      <w:r>
        <w:rPr>
          <w:rFonts w:ascii="Times New Roman" w:hAnsi="Times New Roman" w:eastAsia="Times New Roman"/>
          <w:b/>
          <w:color w:val="007000"/>
          <w:highlight w:val="yellow"/>
        </w:rPr>
        <w:t>→ ĐÚNG</w:t>
      </w:r>
    </w:p>
    <w:p>
      <w:r>
        <w:rPr>
          <w:rFonts w:ascii="Times New Roman" w:hAnsi="Times New Roman" w:eastAsia="Times New Roman"/>
        </w:rPr>
        <w:t xml:space="preserve">d) Đối với Việt Nam, tham gia APSC vừa là cơ hội để khẳng định vai trò khu vực, vừa là thách thức trong việc ứng phó với các nguy cơ an ninh phi truyền thống. </w:t>
      </w:r>
      <w:r>
        <w:rPr>
          <w:rFonts w:ascii="Times New Roman" w:hAnsi="Times New Roman" w:eastAsia="Times New Roman"/>
          <w:b/>
          <w:color w:val="007000"/>
          <w:highlight w:val="yellow"/>
        </w:rPr>
        <w:t>→ ĐÚNG</w:t>
      </w:r>
    </w:p>
    <w:p>
      <w:r>
        <w:rPr>
          <w:i/>
          <w:sz w:val="22"/>
        </w:rPr>
        <w:t>Giải thích a: SAI — APSC gồm nhiều lĩnh vực (chính trị, ngăn ngừa xung đột, an ninh phi truyền thống, thiên tai…), không chỉ quân sự.</w:t>
      </w:r>
    </w:p>
    <w:p>
      <w:r>
        <w:rPr>
          <w:rFonts w:ascii="Times New Roman" w:hAnsi="Times New Roman" w:eastAsia="Times New Roman"/>
          <w:b/>
        </w:rPr>
        <w:t>Câu 4. (Bảng thách thức đối với Cộng đồng ASEAN)</w:t>
      </w:r>
    </w:p>
    <w:p>
      <w:r>
        <w:rPr>
          <w:rFonts w:ascii="Times New Roman" w:hAnsi="Times New Roman" w:eastAsia="Times New Roman"/>
        </w:rPr>
        <w:t xml:space="preserve">a) Bảng dữ kiện nêu lên những thách thức đối với tổ chức ASEAN trong những thập kỉ sắp tới. </w:t>
      </w:r>
      <w:r>
        <w:rPr>
          <w:rFonts w:ascii="Times New Roman" w:hAnsi="Times New Roman" w:eastAsia="Times New Roman"/>
          <w:b/>
          <w:color w:val="007000"/>
          <w:highlight w:val="yellow"/>
        </w:rPr>
        <w:t>→ ĐÚNG</w:t>
      </w:r>
    </w:p>
    <w:p>
      <w:r>
        <w:rPr>
          <w:rFonts w:ascii="Times New Roman" w:hAnsi="Times New Roman" w:eastAsia="Times New Roman"/>
        </w:rPr>
        <w:t xml:space="preserve">b) Cộng đồng ASEAN vừa phải đối diện với những thách thức an ninh truyền thống, vừa phải đối phó với những thách thức an ninh phi truyền thống. </w:t>
      </w:r>
      <w:r>
        <w:rPr>
          <w:rFonts w:ascii="Times New Roman" w:hAnsi="Times New Roman" w:eastAsia="Times New Roman"/>
          <w:b/>
          <w:color w:val="007000"/>
          <w:highlight w:val="yellow"/>
        </w:rPr>
        <w:t>→ ĐÚNG</w:t>
      </w:r>
    </w:p>
    <w:p>
      <w:r>
        <w:rPr>
          <w:rFonts w:ascii="Times New Roman" w:hAnsi="Times New Roman" w:eastAsia="Times New Roman"/>
        </w:rPr>
        <w:t xml:space="preserve">c) Những thách thức nói trên không phải là trở ngại đối với quá trình xây dựng một Cộng đồng ASEAN ổn định và phát triển. </w:t>
      </w:r>
      <w:r>
        <w:rPr>
          <w:rFonts w:ascii="Times New Roman" w:hAnsi="Times New Roman" w:eastAsia="Times New Roman"/>
          <w:b/>
          <w:color w:val="C00000"/>
          <w:highlight w:val="yellow"/>
        </w:rPr>
        <w:t>→ SAI</w:t>
      </w:r>
    </w:p>
    <w:p>
      <w:r>
        <w:rPr>
          <w:rFonts w:ascii="Times New Roman" w:hAnsi="Times New Roman" w:eastAsia="Times New Roman"/>
        </w:rPr>
        <w:t xml:space="preserve">d) Để có thể giải quyết những thách thức nói trên, Cộng đồng ASEAN cần có sự đoàn kết và hợp tác chặt chẽ ở cả hiện tại và tương lai. </w:t>
      </w:r>
      <w:r>
        <w:rPr>
          <w:rFonts w:ascii="Times New Roman" w:hAnsi="Times New Roman" w:eastAsia="Times New Roman"/>
          <w:b/>
          <w:color w:val="007000"/>
          <w:highlight w:val="yellow"/>
        </w:rPr>
        <w:t>→ ĐÚNG</w:t>
      </w:r>
    </w:p>
    <w:p>
      <w:r>
        <w:rPr>
          <w:i/>
          <w:sz w:val="22"/>
        </w:rPr>
        <w:t>Giải thích c: SAI — các thách thức nêu trong bảng chính là trở ngại đối với xây dựng Cộng đồng ASEAN ổn định, phát triển.</w:t>
      </w:r>
    </w:p>
    <w:p>
      <w:pPr>
        <w:pStyle w:val="Heading2"/>
      </w:pPr>
      <w:r>
        <w:rPr>
          <w:color w:val="1A3A5C"/>
        </w:rPr>
        <w:t>Bảng đáp án nhanh (Đúng/Sai)</w:t>
      </w:r>
    </w:p>
    <w:p>
      <w:r>
        <w:rPr>
          <w:b/>
          <w:highlight w:val="yellow"/>
        </w:rPr>
        <w:t>Câu 1: a Đúng – b Đúng – c Đúng – d Sai</w:t>
        <w:br/>
        <w:t>Câu 2: a Đúng – b Đúng – c Sai – d Sai</w:t>
        <w:br/>
        <w:t>Câu 3: a Sai – b Đúng – c Đúng – d Đúng</w:t>
        <w:br/>
        <w:t>Câu 4: a Đúng – b Đúng – c Sai – d Đúng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